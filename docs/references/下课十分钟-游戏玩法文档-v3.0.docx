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 w:val="0"/>
        </w:rPr>
        <w:t>《下课十分钟》游戏玩法文档 v3.0</w:t>
      </w:r>
    </w:p>
    <w:p>
      <w:pPr>
        <w:spacing w:after="80"/>
      </w:pPr>
      <w:r>
        <w:rPr>
          <w:rFonts w:ascii="Calibri" w:hAnsi="Calibri" w:eastAsia="宋体"/>
          <w:b w:val="0"/>
        </w:rPr>
        <w:t>——基于"涌现"主题的高中课间社交模拟游戏——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本文档整合《核心系统设计文档 v1.0 / v2.0》与评审修订结论，是团队当前唯一生效的玩法规格。所有与旧文档冲突之处，以本文档为准。</w:t>
      </w:r>
    </w:p>
    <w:p>
      <w:pPr>
        <w:pStyle w:val="Heading2"/>
      </w:pPr>
      <w:r>
        <w:rPr>
          <w:rFonts w:ascii="Calibri" w:hAnsi="Calibri" w:eastAsia="宋体"/>
          <w:b w:val="0"/>
        </w:rPr>
        <w:t>0. 版本说明与改动对照</w:t>
      </w:r>
    </w:p>
    <w:p>
      <w:pPr>
        <w:spacing w:after="80"/>
      </w:pPr>
      <w:r>
        <w:rPr>
          <w:rFonts w:ascii="Calibri" w:hAnsi="Calibri" w:eastAsia="宋体"/>
          <w:b w:val="0"/>
        </w:rPr>
        <w:t>v3.0 相对 v1.0 / v2.0 的六项关键修订：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修订点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旧设计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新设计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成团机制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R6 是行为规则，成团后产生团内/团外数值效应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R6 降级为</w:t>
            </w:r>
            <w:r>
              <w:rPr>
                <w:rFonts w:ascii="Calibri" w:hAnsi="Calibri" w:eastAsia="宋体"/>
                <w:b/>
                <w:sz w:val="18"/>
              </w:rPr>
              <w:t>观察层标签器</w:t>
            </w:r>
            <w:r>
              <w:rPr>
                <w:rFonts w:ascii="Calibri" w:hAnsi="Calibri" w:eastAsia="宋体"/>
                <w:b w:val="0"/>
                <w:sz w:val="18"/>
              </w:rPr>
              <w:t>，只读不写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影响力传导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线性求和：</w:t>
            </w:r>
            <w:r>
              <w:rPr>
                <w:rFonts w:ascii="Calibri" w:hAnsi="Calibri" w:eastAsia="宋体"/>
                <w:b w:val="0"/>
                <w:sz w:val="18"/>
              </w:rPr>
              <w:t>听从度 × 态度 × 传染系数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阈值 + 竞争归一化 + tanh 饱和</w:t>
            </w:r>
            <w:r>
              <w:rPr>
                <w:rFonts w:ascii="Calibri" w:hAnsi="Calibri" w:eastAsia="宋体"/>
                <w:b w:val="0"/>
                <w:sz w:val="18"/>
              </w:rPr>
              <w:t>（非线性）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时间系统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tick 时长未定义，单段十分钟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一局 = 一个学期（30 天）</w:t>
            </w:r>
            <w:r>
              <w:rPr>
                <w:rFonts w:ascii="Calibri" w:hAnsi="Calibri" w:eastAsia="宋体"/>
                <w:b w:val="0"/>
                <w:sz w:val="18"/>
              </w:rPr>
              <w:t>：每天 3 段课间 + 2 段上课发酵，tick 明确定义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人物设计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角色级硬编码特权（"举报 x2""自动成团"等）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性格 / 身份 / 行为 / 标签四层分离</w:t>
            </w:r>
            <w:r>
              <w:rPr>
                <w:rFonts w:ascii="Calibri" w:hAnsi="Calibri" w:eastAsia="宋体"/>
                <w:b w:val="0"/>
                <w:sz w:val="18"/>
              </w:rPr>
              <w:t>，禁止角色 ID 判断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推理板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仅作记录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矛盾高亮闭环</w:t>
            </w:r>
            <w:r>
              <w:rPr>
                <w:rFonts w:ascii="Calibri" w:hAnsi="Calibri" w:eastAsia="宋体"/>
                <w:b w:val="0"/>
                <w:sz w:val="18"/>
              </w:rPr>
              <w:t>：假信息必须留下可验证破绽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玩家目标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"观察"班级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"用有限信息拼出你认为的班级真相"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 w:val="0"/>
        </w:rPr>
        <w:t>1. 游戏概述</w:t>
      </w:r>
    </w:p>
    <w:p>
      <w:pPr>
        <w:pStyle w:val="Heading3"/>
      </w:pPr>
      <w:r>
        <w:rPr>
          <w:rFonts w:ascii="Calibri" w:hAnsi="Calibri" w:eastAsia="宋体"/>
          <w:b w:val="0"/>
        </w:rPr>
        <w:t>1.1 游戏定位</w:t>
      </w:r>
    </w:p>
    <w:p>
      <w:pPr>
        <w:spacing w:after="80"/>
      </w:pPr>
      <w:r>
        <w:rPr>
          <w:rFonts w:ascii="Calibri" w:hAnsi="Calibri" w:eastAsia="宋体"/>
          <w:b w:val="0"/>
        </w:rPr>
        <w:t>《下课十分钟》是一款以高中校园为场景的社交模拟游戏。玩家扮演一名转学生，作为班级 17 个社交节点之一，在</w:t>
      </w:r>
      <w:r>
        <w:rPr>
          <w:rFonts w:ascii="Calibri" w:hAnsi="Calibri" w:eastAsia="宋体"/>
          <w:b/>
        </w:rPr>
        <w:t>一个学期（30 个上学日）里每一天的三个课间</w:t>
      </w:r>
      <w:r>
        <w:rPr>
          <w:rFonts w:ascii="Calibri" w:hAnsi="Calibri" w:eastAsia="宋体"/>
          <w:b w:val="0"/>
        </w:rPr>
        <w:t>通过搭话、递纸条、调侃、安慰、举报等行为，参与并扰动一个自运行的班级社交系统。</w:t>
      </w:r>
    </w:p>
    <w:p>
      <w:pPr>
        <w:spacing w:after="80"/>
      </w:pPr>
      <w:r>
        <w:rPr>
          <w:rFonts w:ascii="Calibri" w:hAnsi="Calibri" w:eastAsia="宋体"/>
          <w:b w:val="0"/>
        </w:rPr>
        <w:t>游戏核心不是完成固定目标，而是：</w:t>
      </w:r>
      <w:r>
        <w:rPr>
          <w:rFonts w:ascii="Calibri" w:hAnsi="Calibri" w:eastAsia="宋体"/>
          <w:b/>
        </w:rPr>
        <w:t>你埋下种子，系统自己发酵，长出的班级格局不属于你也不属于任何一个 NPC。</w:t>
      </w:r>
      <w:r>
        <w:rPr>
          <w:rFonts w:ascii="Calibri" w:hAnsi="Calibri" w:eastAsia="宋体"/>
          <w:b w:val="0"/>
        </w:rPr>
        <w:t xml:space="preserve"> 玩家的每一次操作只是在关系矩阵中拨动一个数值，整个系统自行重新洗牌，涌现出独属于这一局的班级格局。</w:t>
      </w:r>
    </w:p>
    <w:p>
      <w:pPr>
        <w:spacing w:after="80"/>
      </w:pPr>
      <w:r>
        <w:rPr>
          <w:rFonts w:ascii="Calibri" w:hAnsi="Calibri" w:eastAsia="宋体"/>
          <w:b/>
        </w:rPr>
        <w:t>一句话卖点</w:t>
      </w:r>
      <w:r>
        <w:rPr>
          <w:rFonts w:ascii="Calibri" w:hAnsi="Calibri" w:eastAsia="宋体"/>
          <w:b w:val="0"/>
        </w:rPr>
        <w:t>：一个学期，三十天，九十次课间——你不改变班级，班级自己改变自己。</w:t>
      </w:r>
    </w:p>
    <w:p>
      <w:pPr>
        <w:pStyle w:val="Heading3"/>
      </w:pPr>
      <w:r>
        <w:rPr>
          <w:rFonts w:ascii="Calibri" w:hAnsi="Calibri" w:eastAsia="宋体"/>
          <w:b w:val="0"/>
        </w:rPr>
        <w:t>1.2 核心概念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玩家不是上帝，而是系统的一部分。16 个 NPC 和玩家共用同一套底层规则。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即使玩家什么都不做，NPC 之间也会自发社交、传八卦、抱团、对立、崩溃。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没有预设剧情、没有固定结局、没有正确答案。谁和谁成了朋友、谁被孤立、哪两个阵营对立、谁在这一天崩溃了——全部从底层规则中涌现。</w:t>
      </w:r>
    </w:p>
    <w:p>
      <w:pPr>
        <w:pStyle w:val="Heading3"/>
      </w:pPr>
      <w:r>
        <w:rPr>
          <w:rFonts w:ascii="Calibri" w:hAnsi="Calibri" w:eastAsia="宋体"/>
          <w:b w:val="0"/>
        </w:rPr>
        <w:t>1.3 玩家目标（v3 新表述）</w:t>
      </w:r>
    </w:p>
    <w:p>
      <w:pPr>
        <w:spacing w:after="80"/>
        <w:ind w:left="360"/>
      </w:pPr>
      <w:r>
        <w:rPr>
          <w:rFonts w:ascii="Calibri" w:hAnsi="Calibri" w:eastAsia="宋体"/>
          <w:b/>
          <w:i/>
          <w:color w:val="555555"/>
        </w:rPr>
        <w:t>用有限的信息，拼出你认为的班级真相。</w:t>
      </w:r>
    </w:p>
    <w:p>
      <w:pPr>
        <w:spacing w:after="80"/>
      </w:pPr>
      <w:r>
        <w:rPr>
          <w:rFonts w:ascii="Calibri" w:hAnsi="Calibri" w:eastAsia="宋体"/>
          <w:b w:val="0"/>
        </w:rPr>
        <w:t>玩家不是"观察者"，而是"解释者"：每个课间获取的只言片语、矛盾情报、虚假态度线，都进入玩家的</w:t>
      </w:r>
      <w:r>
        <w:rPr>
          <w:rFonts w:ascii="Calibri" w:hAnsi="Calibri" w:eastAsia="宋体"/>
          <w:b/>
        </w:rPr>
        <w:t>推理板</w:t>
      </w:r>
      <w:r>
        <w:rPr>
          <w:rFonts w:ascii="Calibri" w:hAnsi="Calibri" w:eastAsia="宋体"/>
          <w:b w:val="0"/>
        </w:rPr>
        <w:t>。玩家的操作影响班级走向，而推理板记录玩家如何理解这个走向。局末，玩家看到自己拼出的"真相"与系统实际格局的对照——理解对了是洞察，理解错了是这一局独有的故事。</w:t>
      </w:r>
    </w:p>
    <w:p>
      <w:pPr>
        <w:pStyle w:val="Heading3"/>
      </w:pPr>
      <w:r>
        <w:rPr>
          <w:rFonts w:ascii="Calibri" w:hAnsi="Calibri" w:eastAsia="宋体"/>
          <w:b w:val="0"/>
        </w:rPr>
        <w:t>1.4 一局流程（一学期 = 30 天）</w:t>
      </w:r>
    </w:p>
    <w:p>
      <w:pPr>
        <w:spacing w:after="80"/>
      </w:pPr>
      <w:r>
        <w:rPr>
          <w:rFonts w:ascii="Calibri" w:hAnsi="Calibri" w:eastAsia="宋体"/>
          <w:b w:val="0"/>
        </w:rPr>
        <w:t>一局 = 一个完整学期 = 30 个上学日。每个上学日的结构：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上午课间（操作，实时）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 → 上午课堂（发酵过场，快进）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 → 中午午休（操作，实时）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 → 下午课堂（发酵过场，快进）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 → 下午课间（操作，实时）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 → 放学结算（跨天继承 + 每日简报）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（第 2 天从上午课间继续，关系矩阵跨天继承）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……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第 30 天放学 → 《学期格局报告》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每天三个可操作段 = 上午课间 / 中午午休 / 下午课间；每天实时约 5 分钟，30 天总计约 2.5~3 小时（单日即一个自然游玩/存档单元）。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两段上课过场负责"发酵"：课间埋下的矛盾在上课期间继续发展，玩家无法干预。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放学后生成《每日简报》并执行跨天结算（关系继承与衰减）；学期末生成《学期格局报告》，回顾 30 天涌现出的班级格局。</w:t>
      </w:r>
    </w:p>
    <w:p>
      <w:pPr>
        <w:pStyle w:val="Heading2"/>
      </w:pPr>
      <w:r>
        <w:rPr>
          <w:rFonts w:ascii="Calibri" w:hAnsi="Calibri" w:eastAsia="宋体"/>
          <w:b w:val="0"/>
        </w:rPr>
        <w:t>2. 涌现主题阐释</w:t>
      </w:r>
    </w:p>
    <w:p>
      <w:pPr>
        <w:pStyle w:val="Heading3"/>
      </w:pPr>
      <w:r>
        <w:rPr>
          <w:rFonts w:ascii="Calibri" w:hAnsi="Calibri" w:eastAsia="宋体"/>
          <w:b w:val="0"/>
        </w:rPr>
        <w:t>2.1 两道检验题</w:t>
      </w:r>
    </w:p>
    <w:p>
      <w:pPr>
        <w:spacing w:after="80"/>
      </w:pPr>
      <w:r>
        <w:rPr>
          <w:rFonts w:ascii="Calibri" w:hAnsi="Calibri" w:eastAsia="宋体"/>
          <w:b w:val="0"/>
        </w:rPr>
        <w:t>所有设计必须通过：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检验一</w:t>
      </w:r>
      <w:r>
        <w:rPr>
          <w:rFonts w:ascii="Calibri" w:hAnsi="Calibri" w:eastAsia="宋体"/>
          <w:b w:val="0"/>
        </w:rPr>
        <w:t>：把涌现的部分换成脚本，游戏还成立吗？如果还成立，主题就只是装饰。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检验二</w:t>
      </w:r>
      <w:r>
        <w:rPr>
          <w:rFonts w:ascii="Calibri" w:hAnsi="Calibri" w:eastAsia="宋体"/>
          <w:b w:val="0"/>
        </w:rPr>
        <w:t>：玩家面对的那个整体，是否拥有任何部分都没有、也没有任何部分想要的性质？</w:t>
      </w:r>
    </w:p>
    <w:p>
      <w:pPr>
        <w:pStyle w:val="Heading3"/>
      </w:pPr>
      <w:r>
        <w:rPr>
          <w:rFonts w:ascii="Calibri" w:hAnsi="Calibri" w:eastAsia="宋体"/>
          <w:b w:val="0"/>
        </w:rPr>
        <w:t>2.2 排除假涌现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因果链不是涌现</w:t>
      </w:r>
      <w:r>
        <w:rPr>
          <w:rFonts w:ascii="Calibri" w:hAnsi="Calibri" w:eastAsia="宋体"/>
          <w:b w:val="0"/>
        </w:rPr>
        <w:t>：A 导致 B，B 导致 C，是蝴蝶效应，每一环都能单独解释。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数量累加不是涌现</w:t>
      </w:r>
      <w:r>
        <w:rPr>
          <w:rFonts w:ascii="Calibri" w:hAnsi="Calibri" w:eastAsia="宋体"/>
          <w:b w:val="0"/>
        </w:rPr>
        <w:t>：种满 30 朵花只是部分加在一起，整体没有新性质。</w:t>
      </w:r>
    </w:p>
    <w:p>
      <w:pPr>
        <w:pStyle w:val="Heading3"/>
      </w:pPr>
      <w:r>
        <w:rPr>
          <w:rFonts w:ascii="Calibri" w:hAnsi="Calibri" w:eastAsia="宋体"/>
          <w:b w:val="0"/>
        </w:rPr>
        <w:t>2.3 涌现主体：班级格局</w:t>
      </w:r>
    </w:p>
    <w:p>
      <w:pPr>
        <w:spacing w:after="80"/>
      </w:pPr>
      <w:r>
        <w:rPr>
          <w:rFonts w:ascii="Calibri" w:hAnsi="Calibri" w:eastAsia="宋体"/>
          <w:b w:val="0"/>
        </w:rPr>
        <w:t>没有任何一个 NPC 想要形成小团体、想要排挤某人、想要和另一个阵营对立。每个个体只维护自己的好感、敌对、信任、压力等数值，遵循简单规则。</w:t>
      </w:r>
      <w:r>
        <w:rPr>
          <w:rFonts w:ascii="Calibri" w:hAnsi="Calibri" w:eastAsia="宋体"/>
          <w:b/>
        </w:rPr>
        <w:t>小团体、孤立、阵营对立、压力崩溃后的关系重塑，是整个系统运行后自发浮现的宏观性质。</w:t>
      </w:r>
    </w:p>
    <w:p>
      <w:pPr>
        <w:spacing w:after="80"/>
      </w:pPr>
      <w:r>
        <w:rPr>
          <w:rFonts w:ascii="Calibri" w:hAnsi="Calibri" w:eastAsia="宋体"/>
          <w:b w:val="0"/>
        </w:rPr>
        <w:t>用检验一验证：如果"成团""孤立""对立"换成预设脚本（第 2 个课间 A/B 必然成团、第 3 个课间 C 必然被孤立），游戏失去核心——因为本游戏里</w:t>
      </w:r>
      <w:r>
        <w:rPr>
          <w:rFonts w:ascii="Calibri" w:hAnsi="Calibri" w:eastAsia="宋体"/>
          <w:b/>
        </w:rPr>
        <w:t>根本没有成团规则，只有读矩阵的标签器</w:t>
      </w:r>
      <w:r>
        <w:rPr>
          <w:rFonts w:ascii="Calibri" w:hAnsi="Calibri" w:eastAsia="宋体"/>
          <w:b w:val="0"/>
        </w:rPr>
        <w:t>（见第 10 章 O1）。</w:t>
      </w:r>
    </w:p>
    <w:p>
      <w:pPr>
        <w:pStyle w:val="Heading3"/>
      </w:pPr>
      <w:r>
        <w:rPr>
          <w:rFonts w:ascii="Calibri" w:hAnsi="Calibri" w:eastAsia="宋体"/>
          <w:b w:val="0"/>
        </w:rPr>
        <w:t>2.4 与《万象纪》对照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《万象纪》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《下课十分钟》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涌现主体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文明形态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班级格局（小团体、孤立、对立）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个体行为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猿人学习、传播、遗忘想法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学生搭话、传八卦、抱团、崩溃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上帝，改变环境条件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转学生，系统中的一个节点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实时可视化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地图上文明演化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教室小人聚散 + 头顶情绪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事后理解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编年史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每日简报 + 学期格局报告 + 推理板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 w:val="0"/>
        </w:rPr>
        <w:t>3. 时间与节奏系统（v3 新增）</w:t>
      </w:r>
    </w:p>
    <w:p>
      <w:pPr>
        <w:pStyle w:val="Heading3"/>
      </w:pPr>
      <w:r>
        <w:rPr>
          <w:rFonts w:ascii="Calibri" w:hAnsi="Calibri" w:eastAsia="宋体"/>
          <w:b w:val="0"/>
        </w:rPr>
        <w:t>3.1 一局 = 一个学期 = 30 天</w:t>
      </w:r>
    </w:p>
    <w:p>
      <w:pPr>
        <w:spacing w:after="80"/>
      </w:pPr>
      <w:r>
        <w:rPr>
          <w:rFonts w:ascii="Calibri" w:hAnsi="Calibri" w:eastAsia="宋体"/>
          <w:b w:val="0"/>
        </w:rPr>
        <w:t>一局游戏覆盖一个完整学期（30 个上学日），每天含 3 个可操作课间段和 2 个上课发酵段。</w:t>
      </w:r>
      <w:r>
        <w:rPr>
          <w:rFonts w:ascii="Calibri" w:hAnsi="Calibri" w:eastAsia="宋体"/>
          <w:b/>
        </w:rPr>
        <w:t>每段课间的游戏内时间仍是 10 分钟（扣住标题），实时压缩播放；每天实时约 5 分钟，学期总计约 2.5~3 小时。</w:t>
      </w:r>
      <w:r>
        <w:rPr>
          <w:rFonts w:ascii="Calibri" w:hAnsi="Calibri" w:eastAsia="宋体"/>
          <w:b w:val="0"/>
        </w:rPr>
        <w:t xml:space="preserve"> 关系矩阵跨天继承——今天的恩怨，明天继续发酵。</w:t>
      </w:r>
    </w:p>
    <w:p>
      <w:pPr>
        <w:pStyle w:val="Heading3"/>
      </w:pPr>
      <w:r>
        <w:rPr>
          <w:rFonts w:ascii="Calibri" w:hAnsi="Calibri" w:eastAsia="宋体"/>
          <w:b w:val="0"/>
        </w:rPr>
        <w:t>3.2 tick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游戏内时长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实时时长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1 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每段 tick 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课间段 ×3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 分钟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100 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 秒游戏内 = 1 秒实时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上课段 ×2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45 分钟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 秒（快进）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 秒游戏内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 w:eastAsia="宋体"/>
          <w:b w:val="0"/>
        </w:rPr>
        <w:t xml:space="preserve">每天总 tick ≈ </w:t>
      </w:r>
      <w:r>
        <w:rPr>
          <w:rFonts w:ascii="Calibri" w:hAnsi="Calibri" w:eastAsia="宋体"/>
          <w:b/>
        </w:rPr>
        <w:t>480</w:t>
      </w:r>
      <w:r>
        <w:rPr>
          <w:rFonts w:ascii="Calibri" w:hAnsi="Calibri" w:eastAsia="宋体"/>
          <w:b w:val="0"/>
        </w:rPr>
        <w:t xml:space="preserve">（课间 300 + 上课 180）；每天实时 ≈ 3×100 + 2×15 ≈ </w:t>
      </w:r>
      <w:r>
        <w:rPr>
          <w:rFonts w:ascii="Calibri" w:hAnsi="Calibri" w:eastAsia="宋体"/>
          <w:b/>
        </w:rPr>
        <w:t>5 分钟</w:t>
      </w:r>
      <w:r>
        <w:rPr>
          <w:rFonts w:ascii="Calibri" w:hAnsi="Calibri" w:eastAsia="宋体"/>
          <w:b w:val="0"/>
        </w:rPr>
        <w:t>（结算界面不计入）。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 xml:space="preserve">学期总 tick ≈ </w:t>
      </w:r>
      <w:r>
        <w:rPr>
          <w:rFonts w:ascii="Calibri" w:hAnsi="Calibri" w:eastAsia="宋体"/>
          <w:b/>
        </w:rPr>
        <w:t>14,400</w:t>
      </w:r>
      <w:r>
        <w:rPr>
          <w:rFonts w:ascii="Calibri" w:hAnsi="Calibri" w:eastAsia="宋体"/>
          <w:b w:val="0"/>
        </w:rPr>
        <w:t>（480 × 30 天）；学期总时长约 2.5~3 小时，单日即一个自然游玩/存档单元。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课间 = 高分辨率模拟：全部行为规则 + 玩家操作。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上课 = 低分辨率发酵层：只跑规则子集（见 3.3）。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放学后 = 跨天结算层：关系继承 + 衰减 + 每日简报（见 3.5）。</w:t>
      </w:r>
    </w:p>
    <w:p>
      <w:pPr>
        <w:pStyle w:val="Heading3"/>
      </w:pPr>
      <w:r>
        <w:rPr>
          <w:rFonts w:ascii="Calibri" w:hAnsi="Calibri" w:eastAsia="宋体"/>
          <w:b w:val="0"/>
        </w:rPr>
        <w:t>3.3 上课发酵层（规则子集）</w:t>
      </w:r>
    </w:p>
    <w:p>
      <w:pPr>
        <w:spacing w:after="80"/>
      </w:pPr>
      <w:r>
        <w:rPr>
          <w:rFonts w:ascii="Calibri" w:hAnsi="Calibri" w:eastAsia="宋体"/>
          <w:b w:val="0"/>
        </w:rPr>
        <w:t>上课不是暂停，而是"发酵结算层"。上课期间只运行以下规则：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上课期间行为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 相邻热络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按固定座位继续生效（座位相邻缓慢加好感）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R5 消息传歪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低频触发（每 3~5 tick 一次，只能传纸条/小声说话）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事件发酵照常；独处恢复减半（-3 → -1.5/tick，上课不是自由活动）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R3 主动搭话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禁用</w:t>
            </w:r>
            <w:r>
              <w:rPr>
                <w:rFonts w:ascii="Calibri" w:hAnsi="Calibri" w:eastAsia="宋体"/>
                <w:b w:val="0"/>
                <w:sz w:val="18"/>
              </w:rPr>
              <w:t>——课间埋下的矛盾上课无法解决，只能积累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影响力传导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继续运行（态度在座位邻近与信任链上缓慢扩散）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不可操作，但可查看</w:t>
            </w:r>
            <w:r>
              <w:rPr>
                <w:rFonts w:ascii="Calibri" w:hAnsi="Calibri" w:eastAsia="宋体"/>
                <w:b/>
                <w:sz w:val="18"/>
              </w:rPr>
              <w:t>情报日志 + 推理板</w:t>
            </w:r>
            <w:r>
              <w:rPr>
                <w:rFonts w:ascii="Calibri" w:hAnsi="Calibri" w:eastAsia="宋体"/>
                <w:b w:val="0"/>
                <w:sz w:val="18"/>
              </w:rPr>
              <w:t>（等待变成思考时间）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</w:rPr>
        <w:t>设计意义：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1. </w:t>
      </w:r>
      <w:r>
        <w:rPr>
          <w:rFonts w:ascii="Calibri" w:hAnsi="Calibri" w:eastAsia="宋体"/>
          <w:b/>
        </w:rPr>
        <w:t>慢积累 + 快相变</w:t>
      </w:r>
      <w:r>
        <w:rPr>
          <w:rFonts w:ascii="Calibri" w:hAnsi="Calibri" w:eastAsia="宋体"/>
          <w:b w:val="0"/>
        </w:rPr>
        <w:t>：课间埋矛盾 → 上课发酵 → 下个课间爆发，爆发有因果、有铺垫。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2. </w:t>
      </w:r>
      <w:r>
        <w:rPr>
          <w:rFonts w:ascii="Calibri" w:hAnsi="Calibri" w:eastAsia="宋体"/>
          <w:b/>
        </w:rPr>
        <w:t>"我埋的种子自己发酵"</w:t>
      </w:r>
      <w:r>
        <w:rPr>
          <w:rFonts w:ascii="Calibri" w:hAnsi="Calibri" w:eastAsia="宋体"/>
          <w:b w:val="0"/>
        </w:rPr>
        <w:t>直接回应检验一：玩家上课时什么都做不了，格局还在自己变。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3. 三阶段形成叙事弧线：上午埋因 → 中午发酵 → 下午爆发/成团，简报可写出"从混乱到秩序"。</w:t>
      </w:r>
    </w:p>
    <w:p>
      <w:pPr>
        <w:pStyle w:val="Heading3"/>
      </w:pPr>
      <w:r>
        <w:rPr>
          <w:rFonts w:ascii="Calibri" w:hAnsi="Calibri" w:eastAsia="宋体"/>
          <w:b w:val="0"/>
        </w:rPr>
        <w:t>3.4 数值标定目标（反推所有"每 tick"值）</w:t>
      </w:r>
    </w:p>
    <w:p>
      <w:pPr>
        <w:spacing w:after="80"/>
      </w:pPr>
      <w:r>
        <w:rPr>
          <w:rFonts w:ascii="Calibri" w:hAnsi="Calibri" w:eastAsia="宋体"/>
          <w:b w:val="0"/>
        </w:rPr>
        <w:t>以每天 480 tick、学期 14,400 tick 为基准，所有数值按以下目标反推，而不是先定数值再凑时长：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1. </w:t>
      </w:r>
      <w:r>
        <w:rPr>
          <w:rFonts w:ascii="Calibri" w:hAnsi="Calibri" w:eastAsia="宋体"/>
          <w:b/>
        </w:rPr>
        <w:t>好感</w:t>
      </w:r>
      <w:r>
        <w:rPr>
          <w:rFonts w:ascii="Calibri" w:hAnsi="Calibri" w:eastAsia="宋体"/>
          <w:b w:val="0"/>
        </w:rPr>
        <w:t xml:space="preserve">：一段友谊从陌生（20）涨到朋友（60）需要 </w:t>
      </w:r>
      <w:r>
        <w:rPr>
          <w:rFonts w:ascii="Calibri" w:hAnsi="Calibri" w:eastAsia="宋体"/>
          <w:b/>
        </w:rPr>
        <w:t>2~3 天</w:t>
      </w:r>
      <w:r>
        <w:rPr>
          <w:rFonts w:ascii="Calibri" w:hAnsi="Calibri" w:eastAsia="宋体"/>
          <w:b w:val="0"/>
        </w:rPr>
        <w:t>（多个课间 + 上课发酵 + 跨天继承共同作用），单日不能饱和 → R1 每 tick 增量与 3.5 跨天衰减一起标定。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2. </w:t>
      </w:r>
      <w:r>
        <w:rPr>
          <w:rFonts w:ascii="Calibri" w:hAnsi="Calibri" w:eastAsia="宋体"/>
          <w:b/>
        </w:rPr>
        <w:t>压力爆发</w:t>
      </w:r>
      <w:r>
        <w:rPr>
          <w:rFonts w:ascii="Calibri" w:hAnsi="Calibri" w:eastAsia="宋体"/>
          <w:b w:val="0"/>
        </w:rPr>
        <w:t xml:space="preserve">：平均 </w:t>
      </w:r>
      <w:r>
        <w:rPr>
          <w:rFonts w:ascii="Calibri" w:hAnsi="Calibri" w:eastAsia="宋体"/>
          <w:b/>
        </w:rPr>
        <w:t>每 1~2 天一次</w:t>
      </w:r>
      <w:r>
        <w:rPr>
          <w:rFonts w:ascii="Calibri" w:hAnsi="Calibri" w:eastAsia="宋体"/>
          <w:b w:val="0"/>
        </w:rPr>
        <w:t>，且集中在每天的第 2、3 段课间（发酵之后），不是开局就爆。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3. </w:t>
      </w:r>
      <w:r>
        <w:rPr>
          <w:rFonts w:ascii="Calibri" w:hAnsi="Calibri" w:eastAsia="宋体"/>
          <w:b/>
        </w:rPr>
        <w:t>格局弧线（学期尺度）</w:t>
      </w:r>
      <w:r>
        <w:rPr>
          <w:rFonts w:ascii="Calibri" w:hAnsi="Calibri" w:eastAsia="宋体"/>
          <w:b w:val="0"/>
        </w:rPr>
        <w:t>：第 1 周初步聚散并形成阵营 → 第 2~3 周阵营博弈、孤立与和解交替 → 第 4 周格局稳定或爆发大事件，学期报告才有"从混乱到秩序"的完整弧线。</w:t>
      </w:r>
    </w:p>
    <w:p>
      <w:pPr>
        <w:pStyle w:val="Heading3"/>
      </w:pPr>
      <w:r>
        <w:rPr>
          <w:rFonts w:ascii="Calibri" w:hAnsi="Calibri" w:eastAsia="宋体"/>
          <w:b w:val="0"/>
        </w:rPr>
        <w:t>3.5 跨天结算层（放学后）</w:t>
      </w:r>
    </w:p>
    <w:p>
      <w:pPr>
        <w:spacing w:after="80"/>
      </w:pPr>
      <w:r>
        <w:rPr>
          <w:rFonts w:ascii="Calibri" w:hAnsi="Calibri" w:eastAsia="宋体"/>
          <w:b w:val="0"/>
        </w:rPr>
        <w:t>每天放学后执行一次，让"一天"成为长线涌现的积木：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结算项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关系继承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好感/敌对/信任矩阵完整保留到第二天（今天的恩怨明天继续）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好感衰减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当天无互动的对子 ×0.95；有互动的对子 ×0.98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敌对衰减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敌对 ×0.90（时间冲淡矛盾，但不会自动归零）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信任衰减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信任 ×0.93（信任需要持续维护）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压力衰减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 ×0.50 跨天保留（长线心结，不归零）；若当天爆发过，携带"心结"标签 3 天，每天初始压力 +10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座位重排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每天开局可重新选/被调座位，改变 R1 相邻格局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每日简报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生成《每日简报》，归档进学期日志</w:t>
            </w:r>
          </w:p>
        </w:tc>
      </w:tr>
    </w:tbl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衰减系数为初始值，需按 3.4 目标批量标定。衰减的意义：关系必须持续经营才维持得住，否则 30 天会全部饱和到 100，涌现提前死亡。</w:t>
      </w:r>
    </w:p>
    <w:p>
      <w:pPr>
        <w:pStyle w:val="Heading2"/>
      </w:pPr>
      <w:r>
        <w:rPr>
          <w:rFonts w:ascii="Calibri" w:hAnsi="Calibri" w:eastAsia="宋体"/>
          <w:b w:val="0"/>
        </w:rPr>
        <w:t>4. 系统架构总览</w:t>
      </w:r>
    </w:p>
    <w:p>
      <w:pPr>
        <w:pStyle w:val="Heading3"/>
      </w:pPr>
      <w:r>
        <w:rPr>
          <w:rFonts w:ascii="Calibri" w:hAnsi="Calibri" w:eastAsia="宋体"/>
          <w:b w:val="0"/>
        </w:rPr>
        <w:t>4.1 三层架构 + 观察层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特性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行为接口层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R1–R5、R7–R13 共 12 条行为规则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决定这一 tick 谁和谁发生什么互动，快变量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情绪状态层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压力值（唯一累积情绪变量）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累积-爆发机制，中变量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底层态度轴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好感/敌对/信任（有向矩阵）+ 透明度/性格（个体）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稳定的关系与人格，慢变量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观察层（v3 新增）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O1 簇标签器（原 R6）、孤立标签器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只读</w:t>
            </w:r>
            <w:r>
              <w:rPr>
                <w:rFonts w:ascii="Calibri" w:hAnsi="Calibri" w:eastAsia="宋体"/>
                <w:b w:val="0"/>
                <w:sz w:val="18"/>
              </w:rPr>
              <w:t>：读矩阵输出标签，供可视化与简报，不写任何数值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4.2 闭环说明</w:t>
      </w:r>
    </w:p>
    <w:p>
      <w:pPr>
        <w:spacing w:after="80"/>
      </w:pPr>
      <w:r>
        <w:rPr>
          <w:rFonts w:ascii="Calibri" w:hAnsi="Calibri" w:eastAsia="宋体"/>
          <w:b w:val="0"/>
        </w:rPr>
        <w:t>底层态度轴决定规则触发条件（谁能搭话、谁会传八卦、谁能抱团）；规则执行后回写底层轴和压力值；状态变化又改变下一次规则的触发条件。影响力传导在每 tick 末尾按第 7 章公式运行。玩家的每一次操作，只是在这个闭环中拨动一个节点的数值，然后整个系统自己重新洗牌。观察层在每个 tick 末尾读一次矩阵，只输出标签。</w:t>
      </w:r>
    </w:p>
    <w:p>
      <w:pPr>
        <w:pStyle w:val="Heading2"/>
      </w:pPr>
      <w:r>
        <w:rPr>
          <w:rFonts w:ascii="Calibri" w:hAnsi="Calibri" w:eastAsia="宋体"/>
          <w:b w:val="0"/>
        </w:rPr>
        <w:t>5. 底层态度轴</w:t>
      </w:r>
    </w:p>
    <w:p>
      <w:pPr>
        <w:spacing w:after="80"/>
      </w:pPr>
      <w:r>
        <w:rPr>
          <w:rFonts w:ascii="Calibri" w:hAnsi="Calibri" w:eastAsia="宋体"/>
          <w:b w:val="0"/>
        </w:rPr>
        <w:t>好感、敌对、信任为有向矩阵（17×17，A 对 B 和 B 对 A 独立存储）；透明度与性格为个体属性。所有轴取值 0–100。</w:t>
      </w:r>
    </w:p>
    <w:p>
      <w:pPr>
        <w:pStyle w:val="Heading3"/>
      </w:pPr>
      <w:r>
        <w:rPr>
          <w:rFonts w:ascii="Calibri" w:hAnsi="Calibri" w:eastAsia="宋体"/>
          <w:b w:val="0"/>
        </w:rPr>
        <w:t>5.1 好感（Affinity，A[i][j]）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定义：i 对 j 的亲近意愿，愿不愿意靠近、待在一起。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非对称性：A 对 B 好感高，B 对 A 不一定高。</w:t>
      </w:r>
      <w:r>
        <w:rPr>
          <w:rFonts w:ascii="Calibri" w:hAnsi="Calibri" w:eastAsia="宋体"/>
          <w:b/>
        </w:rPr>
        <w:t>高好感 = 愿意听对方的话 = 影响力管道。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主要来源：R1 相邻热络、R2 积极回应、R4 话题共鸣、R8 求助成功、R12 安慰。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主要消耗：被拒绝、被调侃、立场分裂、被举报。</w:t>
      </w:r>
    </w:p>
    <w:p>
      <w:pPr>
        <w:pStyle w:val="Heading3"/>
      </w:pPr>
      <w:r>
        <w:rPr>
          <w:rFonts w:ascii="Calibri" w:hAnsi="Calibri" w:eastAsia="宋体"/>
          <w:b w:val="0"/>
        </w:rPr>
        <w:t>5.2 敌对（Hostility，H[i][j]）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定义：i 对 j 的反感、记恨、不满。</w:t>
      </w:r>
      <w:r>
        <w:rPr>
          <w:rFonts w:ascii="Calibri" w:hAnsi="Calibri" w:eastAsia="宋体"/>
          <w:b/>
        </w:rPr>
        <w:t>与好感是独立两轴，不是好感的负数。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关键区分："没感觉"（好感低、敌对低）和"讨厌"（敌对高）是两种完全不同的状态。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主要来源：被拒绝、被打断、被调侃过火、被举报、秘密被泄露。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主要消耗：R9 道歉和解、长时间无冲突共处、对方主动帮忙。</w:t>
      </w:r>
    </w:p>
    <w:p>
      <w:pPr>
        <w:pStyle w:val="Heading3"/>
      </w:pPr>
      <w:r>
        <w:rPr>
          <w:rFonts w:ascii="Calibri" w:hAnsi="Calibri" w:eastAsia="宋体"/>
          <w:b w:val="0"/>
        </w:rPr>
        <w:t>5.3 信任（Trust，T[i][j]）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定义：i 愿不愿意相信 j 说的话、把秘密告诉 j、指望 j 不伤害自己。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与好感的本质区别：好感回答"愿不愿意靠近"，信任回答"愿不愿意暴露脆弱"。可以喜欢但不信任（爱吹牛的朋友），可以信任但不喜欢（严肃但靠谱的班长）。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主要来源：R4 话题共鸣（核心）、R7 秘密交换并守密、R8 求助被帮、R12 安慰。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主要消耗：R7 泄密、R5 传歪的八卦、R13 诬告被发现。</w:t>
      </w:r>
    </w:p>
    <w:p>
      <w:pPr>
        <w:pStyle w:val="Heading3"/>
      </w:pPr>
      <w:r>
        <w:rPr>
          <w:rFonts w:ascii="Calibri" w:hAnsi="Calibri" w:eastAsia="宋体"/>
          <w:b w:val="0"/>
        </w:rPr>
        <w:t>5.4 透明度（Opacity，O[i]）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定义：i 的真实立场被他人准确感知的程度。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高透明度（80+）：态度一目了然，是班级的信息源。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低透明度（&lt;20）：别人看不透他的真实想法，只能靠猜、靠八卦。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玩法意义：直接控制 UI 中态度线的呈现（实线/虚线/消失），是信息可见性系统的第一层过滤。</w:t>
      </w:r>
    </w:p>
    <w:p>
      <w:pPr>
        <w:pStyle w:val="Heading3"/>
      </w:pPr>
      <w:r>
        <w:rPr>
          <w:rFonts w:ascii="Calibri" w:hAnsi="Calibri" w:eastAsia="宋体"/>
          <w:b w:val="0"/>
        </w:rPr>
        <w:t>5.5 性格底色（MBTI 四维连续值）</w:t>
      </w:r>
    </w:p>
    <w:p>
      <w:pPr>
        <w:spacing w:after="80"/>
      </w:pPr>
      <w:r>
        <w:rPr>
          <w:rFonts w:ascii="Calibri" w:hAnsi="Calibri" w:eastAsia="宋体"/>
          <w:b w:val="0"/>
        </w:rPr>
        <w:t>不使用刻板 16 型分类，而是将 MBTI 四个维度做成 0–100 连续值，每个维度修正行为系数：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0 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100 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E/I 外向度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极度内向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极度外向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R3 搭话概率、R1 相邻压力、独处压力恢复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S/N 直觉度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极度实感（记细节）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极度直觉（爱脑补）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R5 八卦准确度（S 传得准，N 易传歪）、R4 新话题兴趣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T/F 情感度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极度思考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极度情感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R10 调侃敏感度、R12 安慰效果、R9 道歉接受度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J/P 感知度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极度判断（守秩序）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极度感知（随性）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R11 拉拢忠诚度、R13 举报倾向</w:t>
            </w:r>
          </w:p>
        </w:tc>
      </w:tr>
    </w:tbl>
    <w:p>
      <w:pPr>
        <w:spacing w:after="80"/>
      </w:pPr>
      <w:r>
        <w:rPr>
          <w:rFonts w:ascii="Calibri" w:hAnsi="Calibri" w:eastAsia="宋体"/>
          <w:b/>
        </w:rPr>
        <w:t>性格层铁律</w:t>
      </w:r>
      <w:r>
        <w:rPr>
          <w:rFonts w:ascii="Calibri" w:hAnsi="Calibri" w:eastAsia="宋体"/>
          <w:b w:val="0"/>
        </w:rPr>
        <w:t>：性格只有数值，没有行为；一切角色差异必须能写成这四个维度 + 透明度的纯函数。</w:t>
      </w:r>
    </w:p>
    <w:p>
      <w:pPr>
        <w:pStyle w:val="Heading2"/>
      </w:pPr>
      <w:r>
        <w:rPr>
          <w:rFonts w:ascii="Calibri" w:hAnsi="Calibri" w:eastAsia="宋体"/>
          <w:b w:val="0"/>
        </w:rPr>
        <w:t>6. 统一数值计算公式（整合 v2 方向）</w:t>
      </w:r>
    </w:p>
    <w:p>
      <w:pPr>
        <w:pStyle w:val="Heading3"/>
      </w:pPr>
      <w:r>
        <w:rPr>
          <w:rFonts w:ascii="Calibri" w:hAnsi="Calibri" w:eastAsia="宋体"/>
          <w:b w:val="0"/>
        </w:rPr>
        <w:t>6.1 统一增量公式</w:t>
      </w:r>
    </w:p>
    <w:p>
      <w:pPr>
        <w:spacing w:after="80"/>
      </w:pPr>
      <w:r>
        <w:rPr>
          <w:rFonts w:ascii="Calibri" w:hAnsi="Calibri" w:eastAsia="宋体"/>
          <w:b w:val="0"/>
        </w:rPr>
        <w:t>所有非传导类数值变化统一走一条公式：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Δ = clamp( W_event × M_personality × M_state , Δmin, Δmax )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W_event</w:t>
      </w:r>
      <w:r>
        <w:rPr>
          <w:rFonts w:ascii="Calibri" w:hAnsi="Calibri" w:eastAsia="宋体"/>
          <w:b w:val="0"/>
        </w:rPr>
        <w:t>：事件基础权重（查表，如"被当众拒绝 +15"）。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M_personality</w:t>
      </w:r>
      <w:r>
        <w:rPr>
          <w:rFonts w:ascii="Calibri" w:hAnsi="Calibri" w:eastAsia="宋体"/>
          <w:b w:val="0"/>
        </w:rPr>
        <w:t>：性格系数，由 MBTI 四维 + 透明度经纯函数得出，范围 0.5~1.5。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M_state</w:t>
      </w:r>
      <w:r>
        <w:rPr>
          <w:rFonts w:ascii="Calibri" w:hAnsi="Calibri" w:eastAsia="宋体"/>
          <w:b w:val="0"/>
        </w:rPr>
        <w:t>：状态系数，由压力区间决定（如紧绷期：负面事件 ×1.5、示好事件 ×0.5）。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clamp</w:t>
      </w:r>
      <w:r>
        <w:rPr>
          <w:rFonts w:ascii="Calibri" w:hAnsi="Calibri" w:eastAsia="宋体"/>
          <w:b w:val="0"/>
        </w:rPr>
        <w:t>：钳制到该事件的上下限，防止数值爆炸。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传导类变化（好感/敌意随他人态度变化）</w:t>
      </w:r>
      <w:r>
        <w:rPr>
          <w:rFonts w:ascii="Calibri" w:hAnsi="Calibri" w:eastAsia="宋体"/>
          <w:b/>
        </w:rPr>
        <w:t>不走本公式</w:t>
      </w:r>
      <w:r>
        <w:rPr>
          <w:rFonts w:ascii="Calibri" w:hAnsi="Calibri" w:eastAsia="宋体"/>
          <w:b w:val="0"/>
        </w:rPr>
        <w:t>，走第 7 章非线性传导公式。</w:t>
      </w:r>
    </w:p>
    <w:p>
      <w:pPr>
        <w:pStyle w:val="Heading3"/>
      </w:pPr>
      <w:r>
        <w:rPr>
          <w:rFonts w:ascii="Calibri" w:hAnsi="Calibri" w:eastAsia="宋体"/>
          <w:b w:val="0"/>
        </w:rPr>
        <w:t>6.2 标定流程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1. 先定第 3.4 节的三条标定目标；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2. 为每个 </w:t>
      </w:r>
      <w:r>
        <w:rPr>
          <w:rFonts w:ascii="Calibri" w:hAnsi="Calibri" w:eastAsia="宋体"/>
          <w:b w:val="0"/>
        </w:rPr>
        <w:t>W_event</w:t>
      </w:r>
      <w:r>
        <w:rPr>
          <w:rFonts w:ascii="Calibri" w:hAnsi="Calibri" w:eastAsia="宋体"/>
          <w:b w:val="0"/>
        </w:rPr>
        <w:t xml:space="preserve"> 设初始值（沿用 v1.0 数值表作为初值）；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3. 跑批量局（≥100 局），统计好感增长曲线、爆发频率、格局弧线；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4. 不符合目标 → 调 </w:t>
      </w:r>
      <w:r>
        <w:rPr>
          <w:rFonts w:ascii="Calibri" w:hAnsi="Calibri" w:eastAsia="宋体"/>
          <w:b w:val="0"/>
        </w:rPr>
        <w:t>W_event</w:t>
      </w:r>
      <w:r>
        <w:rPr>
          <w:rFonts w:ascii="Calibri" w:hAnsi="Calibri" w:eastAsia="宋体"/>
          <w:b w:val="0"/>
        </w:rPr>
        <w:t xml:space="preserve"> 与性格系数，重新批量验证。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注：本文档第 6.1 条为统一公式的框架定义。若与 v2.0 第 5 章已写公式冲突，以"参数能按 3.4 标定流程收敛"为准，形式可微调。</w:t>
      </w:r>
    </w:p>
    <w:p>
      <w:pPr>
        <w:pStyle w:val="Heading2"/>
      </w:pPr>
      <w:r>
        <w:rPr>
          <w:rFonts w:ascii="Calibri" w:hAnsi="Calibri" w:eastAsia="宋体"/>
          <w:b w:val="0"/>
        </w:rPr>
        <w:t>7. 影响力传导机制（非线性版）</w:t>
      </w:r>
    </w:p>
    <w:p>
      <w:pPr>
        <w:pStyle w:val="Heading3"/>
      </w:pPr>
      <w:r>
        <w:rPr>
          <w:rFonts w:ascii="Calibri" w:hAnsi="Calibri" w:eastAsia="宋体"/>
          <w:b w:val="0"/>
        </w:rPr>
        <w:t>7.1 核心原理</w:t>
      </w:r>
    </w:p>
    <w:p>
      <w:pPr>
        <w:spacing w:after="80"/>
      </w:pPr>
      <w:r>
        <w:rPr>
          <w:rFonts w:ascii="Calibri" w:hAnsi="Calibri" w:eastAsia="宋体"/>
          <w:b w:val="0"/>
        </w:rPr>
        <w:t>好感的方向就是权力的方向：A[i][j] 高，意味着 i 愿意听 j 的话。但传导不是线性求和——</w:t>
      </w:r>
      <w:r>
        <w:rPr>
          <w:rFonts w:ascii="Calibri" w:hAnsi="Calibri" w:eastAsia="宋体"/>
          <w:b/>
        </w:rPr>
        <w:t>弱态度不扩散，多方拉扯要竞争，传导量有上限</w:t>
      </w:r>
      <w:r>
        <w:rPr>
          <w:rFonts w:ascii="Calibri" w:hAnsi="Calibri" w:eastAsia="宋体"/>
          <w:b w:val="0"/>
        </w:rPr>
        <w:t>：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1. </w:t>
      </w:r>
      <w:r>
        <w:rPr>
          <w:rFonts w:ascii="Calibri" w:hAnsi="Calibri" w:eastAsia="宋体"/>
          <w:b/>
        </w:rPr>
        <w:t>阈值（传不传）</w:t>
      </w:r>
      <w:r>
        <w:rPr>
          <w:rFonts w:ascii="Calibri" w:hAnsi="Calibri" w:eastAsia="宋体"/>
          <w:b w:val="0"/>
        </w:rPr>
        <w:t>：j 对 k 的态度低于阈值时不传导。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2. </w:t>
      </w:r>
      <w:r>
        <w:rPr>
          <w:rFonts w:ascii="Calibri" w:hAnsi="Calibri" w:eastAsia="宋体"/>
          <w:b/>
        </w:rPr>
        <w:t>竞争归一化（听谁的）</w:t>
      </w:r>
      <w:r>
        <w:rPr>
          <w:rFonts w:ascii="Calibri" w:hAnsi="Calibri" w:eastAsia="宋体"/>
          <w:b w:val="0"/>
        </w:rPr>
        <w:t>：i 同时被多个 j 拉扯时，按 i 对各 j 的听从度加权平均，而不是简单求和。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3. </w:t>
      </w:r>
      <w:r>
        <w:rPr>
          <w:rFonts w:ascii="Calibri" w:hAnsi="Calibri" w:eastAsia="宋体"/>
          <w:b/>
        </w:rPr>
        <w:t>tanh 饱和（传多少）</w:t>
      </w:r>
      <w:r>
        <w:rPr>
          <w:rFonts w:ascii="Calibri" w:hAnsi="Calibri" w:eastAsia="宋体"/>
          <w:b w:val="0"/>
        </w:rPr>
        <w:t>：传导量经过 tanh 压缩，高值饱和。线性传导会让全班态度收敛到同一个均值，抹平分化；饱和让系统存在多个吸引子，派系可以稳定共存。</w:t>
      </w:r>
    </w:p>
    <w:p>
      <w:pPr>
        <w:pStyle w:val="Heading3"/>
      </w:pPr>
      <w:r>
        <w:rPr>
          <w:rFonts w:ascii="Calibri" w:hAnsi="Calibri" w:eastAsia="宋体"/>
          <w:b w:val="0"/>
        </w:rPr>
        <w:t>7.2 传导公式</w:t>
      </w:r>
    </w:p>
    <w:p>
      <w:pPr>
        <w:spacing w:after="80"/>
      </w:pPr>
      <w:r>
        <w:rPr>
          <w:rFonts w:ascii="Calibri" w:hAnsi="Calibri" w:eastAsia="宋体"/>
          <w:b w:val="0"/>
        </w:rPr>
        <w:t>每 tick，对每个接收者 i 和第三方 k：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w_ij = A[i][j] / 100                        // i 对 j 的听从度（经性格修正）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A'[j][k] = max(0, A[j][k] - θ_A)            // j 对 k 的超阈值好感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H'[j][k] = max(0, H[j][k] - θ_H)            // j 对 k 的超阈值敌对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net = ( Σ_j w_ij·A'[j][k] - Σ_j w_ij·H'[j][k] ) / ( Σ_j w_ij + ε )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Δ = β × tanh( net / σ )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 xml:space="preserve"> 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若 Δ &gt; 0：A[i][k] += Δ        // 好感轴增加，钳制 0-100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若 Δ &lt; 0：H[i][k] += |Δ|      // 敌对轴增加，钳制 0-100（好感不因此扣减，两轴独立）</w:t>
      </w:r>
    </w:p>
    <w:p>
      <w:pPr>
        <w:spacing w:after="80"/>
      </w:pPr>
      <w:r>
        <w:rPr>
          <w:rFonts w:ascii="Calibri" w:hAnsi="Calibri" w:eastAsia="宋体"/>
          <w:b w:val="0"/>
        </w:rPr>
        <w:t>参数表（初始值，待批量局标定）：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初始值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θ_A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好感传导阈值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θ_H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敌意传导阈值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饱和尺度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传导系数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0.3/tick（好感）、0.5/tick（敌意，敌意更容易传染）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防除零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0.01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7.3 双通道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态度通道</w:t>
      </w:r>
      <w:r>
        <w:rPr>
          <w:rFonts w:ascii="Calibri" w:hAnsi="Calibri" w:eastAsia="宋体"/>
          <w:b w:val="0"/>
        </w:rPr>
        <w:t>：走 7.2 公式，权重是好感（你模仿你喜欢的人的立场）。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事实通道</w:t>
      </w:r>
      <w:r>
        <w:rPr>
          <w:rFonts w:ascii="Calibri" w:hAnsi="Calibri" w:eastAsia="宋体"/>
          <w:b w:val="0"/>
        </w:rPr>
        <w:t xml:space="preserve">：不走本公式，走 </w:t>
      </w:r>
      <w:r>
        <w:rPr>
          <w:rFonts w:ascii="Calibri" w:hAnsi="Calibri" w:eastAsia="宋体"/>
          <w:b/>
        </w:rPr>
        <w:t>R5 消息传歪</w:t>
      </w:r>
      <w:r>
        <w:rPr>
          <w:rFonts w:ascii="Calibri" w:hAnsi="Calibri" w:eastAsia="宋体"/>
          <w:b w:val="0"/>
        </w:rPr>
        <w:t xml:space="preserve"> 的信任判定——≥70 全信、40–70 半信、&lt;40 不信。R5 本身就是带阈值的非线性结构。</w:t>
      </w:r>
    </w:p>
    <w:p>
      <w:pPr>
        <w:pStyle w:val="Heading3"/>
      </w:pPr>
      <w:r>
        <w:rPr>
          <w:rFonts w:ascii="Calibri" w:hAnsi="Calibri" w:eastAsia="宋体"/>
          <w:b w:val="0"/>
        </w:rPr>
        <w:t>7.4 传导输入：感知态度（建议采用）</w:t>
      </w:r>
    </w:p>
    <w:p>
      <w:pPr>
        <w:spacing w:after="80"/>
      </w:pPr>
      <w:r>
        <w:rPr>
          <w:rFonts w:ascii="Calibri" w:hAnsi="Calibri" w:eastAsia="宋体"/>
          <w:b w:val="0"/>
        </w:rPr>
        <w:t xml:space="preserve">7.2 公式中的 A'[j][k]、H'[j][k] 先可用后台真实值跑通原型；最终版本应改用 </w:t>
      </w:r>
      <w:r>
        <w:rPr>
          <w:rFonts w:ascii="Calibri" w:hAnsi="Calibri" w:eastAsia="宋体"/>
          <w:b/>
        </w:rPr>
        <w:t>i 感知到的 j 对 k 的态度</w:t>
      </w:r>
      <w:r>
        <w:rPr>
          <w:rFonts w:ascii="Calibri" w:hAnsi="Calibri" w:eastAsia="宋体"/>
          <w:b w:val="0"/>
        </w:rPr>
        <w:t>（经第 9 章透明度 + 信任两层过滤后的值）。这样信息可见性系统直接参与涌现：低透明度的人，他的真实态度不扩散，只有他"演出来"的那部分才扩散。</w:t>
      </w:r>
    </w:p>
    <w:p>
      <w:pPr>
        <w:pStyle w:val="Heading3"/>
      </w:pPr>
      <w:r>
        <w:rPr>
          <w:rFonts w:ascii="Calibri" w:hAnsi="Calibri" w:eastAsia="宋体"/>
          <w:b w:val="0"/>
        </w:rPr>
        <w:t>7.5 涌现现象验证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新机制如何产生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派系领袖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多人对同一 j 的 w 高 → 加权平均中 j 的态度占主导 → 群体复制；tanh 饱和防止无限放大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墙头草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两个阵营 P≈N → net 在 0 附近 → Δ 符号随权重微扰反复翻转 → 态度横跳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敌意沿链放大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每级传导都过 tanh，有上限的放大，不会指数爆炸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团内隐形等级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谁的 w 高谁就是实际话事人，从 A 矩阵直接读出，无需显式角色标签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 w:val="0"/>
        </w:rPr>
        <w:t>8. 情绪状态层</w:t>
      </w:r>
    </w:p>
    <w:p>
      <w:pPr>
        <w:pStyle w:val="Heading3"/>
      </w:pPr>
      <w:r>
        <w:rPr>
          <w:rFonts w:ascii="Calibri" w:hAnsi="Calibri" w:eastAsia="宋体"/>
          <w:b w:val="0"/>
        </w:rPr>
        <w:t>8.1 设计原则</w:t>
      </w:r>
    </w:p>
    <w:p>
      <w:pPr>
        <w:spacing w:after="80"/>
      </w:pPr>
      <w:r>
        <w:rPr>
          <w:rFonts w:ascii="Calibri" w:hAnsi="Calibri" w:eastAsia="宋体"/>
          <w:b w:val="0"/>
        </w:rPr>
        <w:t>情绪状态层只存</w:t>
      </w:r>
      <w:r>
        <w:rPr>
          <w:rFonts w:ascii="Calibri" w:hAnsi="Calibri" w:eastAsia="宋体"/>
          <w:b/>
        </w:rPr>
        <w:t>压力值</w:t>
      </w:r>
      <w:r>
        <w:rPr>
          <w:rFonts w:ascii="Calibri" w:hAnsi="Calibri" w:eastAsia="宋体"/>
          <w:b w:val="0"/>
        </w:rPr>
        <w:t>这一个累积变量。其他情绪（开心、焦虑、愤怒、低落）全部由压力值、近期事件效价、性格底色派生，不独立存储。</w:t>
      </w:r>
    </w:p>
    <w:p>
      <w:pPr>
        <w:spacing w:after="80"/>
      </w:pPr>
      <w:r>
        <w:rPr>
          <w:rFonts w:ascii="Calibri" w:hAnsi="Calibri" w:eastAsia="宋体"/>
          <w:b w:val="0"/>
        </w:rPr>
        <w:t>依据：Russell 情绪环形模型——情绪落在唤醒度（高/低）× 效价（正/负）两维上。压力值即唤醒度，近期事件好坏决定效价。</w:t>
      </w:r>
    </w:p>
    <w:p>
      <w:pPr>
        <w:pStyle w:val="Heading3"/>
      </w:pPr>
      <w:r>
        <w:rPr>
          <w:rFonts w:ascii="Calibri" w:hAnsi="Calibri" w:eastAsia="宋体"/>
          <w:b w:val="0"/>
        </w:rPr>
        <w:t>8.2 压力值（Stress[i]）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数据结构：个体单值，0–100，快变量。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定义：社交焦虑、窘迫、紧张的累积程度。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特点：事件驱动，不自然涨；达到阈值触发情绪事件。</w:t>
      </w:r>
    </w:p>
    <w:p>
      <w:pPr>
        <w:pStyle w:val="Heading3"/>
      </w:pPr>
      <w:r>
        <w:rPr>
          <w:rFonts w:ascii="Calibri" w:hAnsi="Calibri" w:eastAsia="宋体"/>
          <w:b w:val="0"/>
        </w:rPr>
        <w:t>8.3 情绪标签派生表（压缩版）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压力 × 效价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外向/随和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敏感/内向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好斗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 × 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放松、满足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安心、自在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得意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 × 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无聊、无所谓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低落、落寞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不耐烦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中 × 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兴奋、活跃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羞涩但开心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亢奋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中 × 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有点烦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焦虑、不安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愠怒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高 × 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激动、热闹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紧张但强撑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亢奋到失控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高 × 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烦躁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窘迫、快哭了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愤怒、要爆发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8.4 压力来源与消解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压力变化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性格修正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被当众拒绝/被打断聊天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+15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敏感 ×1.5，外向 ×0.7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被八卦谣言指向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+20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敏感 ×1.5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被小团体明确排斥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+25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随和 ×1.3（更受伤）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被多人同时搭话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内向 ×2，外向 -5（人来疯）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信任的人背叛/传秘密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+40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全性格大幅上涨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和高好感+高信任的人聊天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 tick 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独处（不在任何对话中）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每 tick -3（上课 -1.5）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内向 -5（独处回血快）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离开人群聚集区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瞬间 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8.5 压力阈值与爆发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压力区间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行为修正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0–40 正常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无修正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40–70 紧绷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透明度降低（开始藏立场），负面事件敏感度 ×1.5，示好好感涨幅 ×0.5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70–90 临界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主动闲聊概率骤降，回避人群，移动速度变慢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90+ 爆发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按性格触发：敏感型 → 崩溃趴桌/跑出教室；好斗型 → 当众指责某人（敌对瞬间拉满）；随和型 → 沉默退缩，透明度归零</w:t>
            </w:r>
          </w:p>
        </w:tc>
      </w:tr>
    </w:tbl>
    <w:p>
      <w:pPr>
        <w:spacing w:after="80"/>
      </w:pPr>
      <w:r>
        <w:rPr>
          <w:rFonts w:ascii="Calibri" w:hAnsi="Calibri" w:eastAsia="宋体"/>
          <w:b/>
        </w:rPr>
        <w:t>爆发是全班事件</w:t>
      </w:r>
      <w:r>
        <w:rPr>
          <w:rFonts w:ascii="Calibri" w:hAnsi="Calibri" w:eastAsia="宋体"/>
          <w:b w:val="0"/>
        </w:rPr>
        <w:t>：周围人按性格分裂——高共情的同情（好感+、信任+），低共情的嫌弃（敌对+），八卦型立刻开始传播这件事。一次崩溃自己就长出一轮新阵营分化。</w:t>
      </w:r>
    </w:p>
    <w:p>
      <w:pPr>
        <w:spacing w:after="80"/>
      </w:pPr>
      <w:r>
        <w:rPr>
          <w:rFonts w:ascii="Calibri" w:hAnsi="Calibri" w:eastAsia="宋体"/>
          <w:b/>
        </w:rPr>
        <w:t>爆发即宣泄</w:t>
      </w:r>
      <w:r>
        <w:rPr>
          <w:rFonts w:ascii="Calibri" w:hAnsi="Calibri" w:eastAsia="宋体"/>
          <w:b w:val="0"/>
        </w:rPr>
        <w:t xml:space="preserve">：爆发者自身压力瞬间 </w:t>
      </w:r>
      <w:r>
        <w:rPr>
          <w:rFonts w:ascii="Calibri" w:hAnsi="Calibri" w:eastAsia="宋体"/>
          <w:b/>
        </w:rPr>
        <w:t>-40</w:t>
      </w:r>
      <w:r>
        <w:rPr>
          <w:rFonts w:ascii="Calibri" w:hAnsi="Calibri" w:eastAsia="宋体"/>
          <w:b w:val="0"/>
        </w:rPr>
        <w:t>（情绪释放，避免反复爆）；同时携带"心结"标签 3 天，跨天初始压力 +10（见 3.5）。</w:t>
      </w:r>
    </w:p>
    <w:p>
      <w:pPr>
        <w:pStyle w:val="Heading2"/>
      </w:pPr>
      <w:r>
        <w:rPr>
          <w:rFonts w:ascii="Calibri" w:hAnsi="Calibri" w:eastAsia="宋体"/>
          <w:b w:val="0"/>
        </w:rPr>
        <w:t>9. 信息可见性与推理板</w:t>
      </w:r>
    </w:p>
    <w:p>
      <w:pPr>
        <w:pStyle w:val="Heading3"/>
      </w:pPr>
      <w:r>
        <w:rPr>
          <w:rFonts w:ascii="Calibri" w:hAnsi="Calibri" w:eastAsia="宋体"/>
          <w:b w:val="0"/>
        </w:rPr>
        <w:t>9.1 两层过滤</w:t>
      </w:r>
    </w:p>
    <w:p>
      <w:pPr>
        <w:spacing w:after="80"/>
      </w:pPr>
      <w:r>
        <w:rPr>
          <w:rFonts w:ascii="Calibri" w:hAnsi="Calibri" w:eastAsia="宋体"/>
          <w:b w:val="0"/>
        </w:rPr>
        <w:t>玩家看到的不是真实数值，而是经过两层过滤的态度信息：</w:t>
      </w:r>
    </w:p>
    <w:p>
      <w:pPr>
        <w:spacing w:after="0"/>
        <w:ind w:left="360"/>
      </w:pPr>
      <w:r>
        <w:rPr>
          <w:rFonts w:ascii="Calibri" w:hAnsi="Calibri" w:eastAsia="宋体"/>
          <w:sz w:val="18"/>
        </w:rPr>
        <w:t>真实态度（后台矩阵）→ 第一层：透明度（这个人有多容易被看穿）→ 第二层：信任（你通过谁获取信息，信息有多可信）→ 你最终看到的信息</w:t>
      </w:r>
    </w:p>
    <w:p>
      <w:pPr>
        <w:pStyle w:val="Heading3"/>
      </w:pPr>
      <w:r>
        <w:rPr>
          <w:rFonts w:ascii="Calibri" w:hAnsi="Calibri" w:eastAsia="宋体"/>
          <w:b w:val="0"/>
        </w:rPr>
        <w:t>9.2 透明度控制 UI 呈现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透明度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玩家看到的效果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高（80+）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态度线实线，颜色清晰（暖=好感，冷=敌对），粗细准确反映强度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中（40–80）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半透明虚线，颜色偏淡，能看出方向但不确定强度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低（20–40）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时隐时现，旁边带问号，只能猜大概站哪边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极低（&lt;20）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完全看不到态度线，这个人是个谜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9.3 信任解锁信息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基础可见：所有 NPC 的态度线默认按透明度显示。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信任解锁：你和 X 的信任度过线，X 主动透露他对其他人的真实态度——你看 X 对别人的态度线时，清晰度强制提升一档。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二手情报：信任度更高时，X 还会透露别人对第三方的态度（通过 X 解锁 B 对 C 的真实态度线）。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信息可信度：X 给你的信息，准确度 = X 的透明度 × 你对 X 的信任。</w:t>
      </w:r>
    </w:p>
    <w:p>
      <w:pPr>
        <w:pStyle w:val="Heading3"/>
      </w:pPr>
      <w:r>
        <w:rPr>
          <w:rFonts w:ascii="Calibri" w:hAnsi="Calibri" w:eastAsia="宋体"/>
          <w:b w:val="0"/>
        </w:rPr>
        <w:t>9.4 信息可以是错的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透明度低的 NPC，态度线可能是假的——他假装对 C 友好（显示暖色线），实际敌对（后台冷色）。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信任度低的 NPC 给你的情报，可能是传歪的八卦。同一个人的态度，从不同渠道获取的信息可能互相矛盾。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不同玩家因社交路径不同，看到的是完全不同的班级地图。</w:t>
      </w:r>
    </w:p>
    <w:p>
      <w:pPr>
        <w:pStyle w:val="Heading3"/>
      </w:pPr>
      <w:r>
        <w:rPr>
          <w:rFonts w:ascii="Calibri" w:hAnsi="Calibri" w:eastAsia="宋体"/>
          <w:b w:val="0"/>
        </w:rPr>
        <w:t>9.5 推理板与矛盾高亮（闭环，v3 强化）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推理板</w:t>
      </w:r>
      <w:r>
        <w:rPr>
          <w:rFonts w:ascii="Calibri" w:hAnsi="Calibri" w:eastAsia="宋体"/>
          <w:b w:val="0"/>
        </w:rPr>
        <w:t>：玩家构建"班级真相"的工作台，记录玩家对每个 NPC 立场、每个阵营归属、每次事件的解释。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矛盾高亮（硬功能）</w:t>
      </w:r>
      <w:r>
        <w:rPr>
          <w:rFonts w:ascii="Calibri" w:hAnsi="Calibri" w:eastAsia="宋体"/>
          <w:b w:val="0"/>
        </w:rPr>
        <w:t>：任何来源的信息与既有记录冲突时，推理板自动高亮。矛盾来源包括：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1. 某人的态度线与他本人在 R4 敏感话题中的发言冲突；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2. 二手情报与他人 R5 传话内容冲突；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3. 情报与标签层事实（如违规标签）冲突。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闭环要求</w:t>
      </w:r>
      <w:r>
        <w:rPr>
          <w:rFonts w:ascii="Calibri" w:hAnsi="Calibri" w:eastAsia="宋体"/>
          <w:b w:val="0"/>
        </w:rPr>
        <w:t>：假信息必须留下可验证破绽，玩家可以通过交叉验证逼近真相；没有破绽的假信息 = 纯噪声，禁止出现。</w:t>
      </w:r>
    </w:p>
    <w:p>
      <w:pPr>
        <w:pStyle w:val="Heading2"/>
      </w:pPr>
      <w:r>
        <w:rPr>
          <w:rFonts w:ascii="Calibri" w:hAnsi="Calibri" w:eastAsia="宋体"/>
          <w:b w:val="0"/>
        </w:rPr>
        <w:t>10. 行为接口层（12 条规则 + 1 个观察层）</w:t>
      </w:r>
    </w:p>
    <w:p>
      <w:pPr>
        <w:spacing w:after="80"/>
      </w:pPr>
      <w:r>
        <w:rPr>
          <w:rFonts w:ascii="Calibri" w:hAnsi="Calibri" w:eastAsia="宋体"/>
          <w:b w:val="0"/>
        </w:rPr>
        <w:t>行为规则决定这一 tick 谁和谁发生什么互动，互动结果回写底层轴和压力值。玩家和 NPC 共用同一套规则。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编号说明：沿用 v1.0 的 R1–R13 编号以降低迁移成本。</w:t>
      </w:r>
      <w:r>
        <w:rPr>
          <w:rFonts w:ascii="Calibri" w:hAnsi="Calibri" w:eastAsia="宋体"/>
          <w:b/>
          <w:i/>
          <w:color w:val="555555"/>
        </w:rPr>
        <w:t>R6 已降级为观察层标签器 O1，不参与数值计算。</w:t>
      </w:r>
    </w:p>
    <w:p>
      <w:pPr>
        <w:pStyle w:val="Heading3"/>
      </w:pPr>
      <w:r>
        <w:rPr>
          <w:rFonts w:ascii="Calibri" w:hAnsi="Calibri" w:eastAsia="宋体"/>
          <w:b w:val="0"/>
        </w:rPr>
        <w:t>R1 相邻热络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触发：两个角色物理距离 ≤1 格，持续超过 2 tick。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好感：每 tick 缓慢 +1~2（自然熟络）。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压力：双方敌对 ≥50，相邻反而各 +2/tick（尴尬）；双方好感 ≥70，相邻压力 -1/tick。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信任：相邻但不说话不变；相邻且有搭话，信任 +1。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性格修正：内向好感涨速 ×0.6、压力涨速 ×1.5；外向 ×1.3、×0.5。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玩家可见：相邻小人偶尔浮现小对话气泡；敌对高时两人侧身不看对方。</w:t>
      </w:r>
    </w:p>
    <w:p>
      <w:pPr>
        <w:pStyle w:val="Heading3"/>
      </w:pPr>
      <w:r>
        <w:rPr>
          <w:rFonts w:ascii="Calibri" w:hAnsi="Calibri" w:eastAsia="宋体"/>
          <w:b w:val="0"/>
        </w:rPr>
        <w:t>R2 被动破冰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触发：某人对自己发起搭话（R3）。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回应判定：积极回应条件 = 对搭话者好感 ≥40 且自身压力 ≤70，否则敷衍/拒绝。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积极回应：双方好感 +5~8，被搭话者压力 -3，搭话者压力 -5。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敷衍回应：搭话者好感 -3、压力 +8；被搭话者压力 +2。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拒绝回应：搭话者敌对 +10、压力 +15；被搭话者对搭话者好感 -5。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透明度修正：高透明者回应态度一目了然；低透明者敷衍也装得像积极。</w:t>
      </w:r>
    </w:p>
    <w:p>
      <w:pPr>
        <w:pStyle w:val="Heading3"/>
      </w:pPr>
      <w:r>
        <w:rPr>
          <w:rFonts w:ascii="Calibri" w:hAnsi="Calibri" w:eastAsia="宋体"/>
          <w:b w:val="0"/>
        </w:rPr>
        <w:t>R3 主动搭话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触发：对目标好感 ≥30 且自身压力 ≤80 且目标不在其他对话中。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发起成本：发起者压力 +3（内向 +6，外向 +1）。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结果：进入 R2 回应判定。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话题选择：普通话题只影响好感；敏感话题（八卦某人）走 R4。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性格修正：外向发起概率 ×1.5，可对好感仅 20 的人发起；内向需好感 ≥50；好斗对敌对 ≥40 的人也会发起（挑衅）。</w:t>
      </w:r>
    </w:p>
    <w:p>
      <w:pPr>
        <w:pStyle w:val="Heading3"/>
      </w:pPr>
      <w:r>
        <w:rPr>
          <w:rFonts w:ascii="Calibri" w:hAnsi="Calibri" w:eastAsia="宋体"/>
          <w:b w:val="0"/>
        </w:rPr>
        <w:t>R4 话题共鸣</w:t>
      </w:r>
    </w:p>
    <w:p>
      <w:pPr>
        <w:spacing w:after="80"/>
      </w:pPr>
      <w:r>
        <w:rPr>
          <w:rFonts w:ascii="Calibri" w:hAnsi="Calibri" w:eastAsia="宋体"/>
          <w:b w:val="0"/>
        </w:rPr>
        <w:t>普通话题：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双方同话题 → 信任 +12~18，好感 +5~8，压力 -3；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一方有话题 → 好感 +3，信任不变；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都没话题 → 尬聊，好感 -2，压力 +5。</w:t>
      </w:r>
    </w:p>
    <w:p>
      <w:pPr>
        <w:spacing w:after="80"/>
      </w:pPr>
      <w:r>
        <w:rPr>
          <w:rFonts w:ascii="Calibri" w:hAnsi="Calibri" w:eastAsia="宋体"/>
          <w:b w:val="0"/>
        </w:rPr>
        <w:t>敏感话题（八卦/评价某人）：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双方对当事人态度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都讨厌（敌对 ≥50）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同仇敌忾：好感 +10，信任 +15，对当事人敌对各 +5，压力 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都喜欢（好感 ≥50）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一起夸人：好感 +8，信任 +8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一方讨厌一方喜欢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立场分裂：喜欢方信任 -10，讨厌方好感 -5，双方压力 +8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一方中立一方强烈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中立方被带节奏，态度被强烈方拉动（走第 7 章传导）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</w:rPr>
        <w:t>透明度修正：高透明者聊敏感话题直接表露立场；低透明者含糊带过，立场隐藏。</w:t>
      </w:r>
    </w:p>
    <w:p>
      <w:pPr>
        <w:pStyle w:val="Heading3"/>
      </w:pPr>
      <w:r>
        <w:rPr>
          <w:rFonts w:ascii="Calibri" w:hAnsi="Calibri" w:eastAsia="宋体"/>
          <w:b w:val="0"/>
        </w:rPr>
        <w:t>R5 消息传歪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传播意愿（取决于信任）：对接收者信任 ≥60 愿意传；40–60 五五开；&lt;40 不传。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内容变异（染色机制）：八卦每经过一个人，被传讯者对当事人的态度染色：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敌对 ≥60 → 往坏里传（"被老师叫走"→"被老师骂了可能要退学"）；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好感 ≥60 → 往好里传/淡化；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中立 → 基本不变，只丢细节。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接收与相信：对传讯者信任 ≥70 全信（态度被拉动）；40–70 半信（拉一半）；&lt;40 不信。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对当事人影响：≥3 人相信 → 当事人压力 +20；≥5 人相信 → 周围人对其好感 -5/人；当事人透明度高时知道谁在传，对传谣者敌对 +15。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上课期间：每 3~5 tick 低频触发一次（传纸条/小声说话）。</w:t>
      </w:r>
    </w:p>
    <w:p>
      <w:pPr>
        <w:pStyle w:val="Heading3"/>
      </w:pPr>
      <w:r>
        <w:rPr>
          <w:rFonts w:ascii="Calibri" w:hAnsi="Calibri" w:eastAsia="宋体"/>
          <w:b w:val="0"/>
        </w:rPr>
        <w:t>O1 簇标签器（原 R6，观察层 · 只读）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定位</w:t>
      </w:r>
      <w:r>
        <w:rPr>
          <w:rFonts w:ascii="Calibri" w:hAnsi="Calibri" w:eastAsia="宋体"/>
          <w:b w:val="0"/>
        </w:rPr>
        <w:t>：O1 不是行为规则，不写任何轴。每 tick 末尾读取当前状态，输出"簇"标签，供可视化和局末简报使用。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标签判定：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对任意两人 i、j，若 A[i][j] ≥ 60 且 A[j][i] ≥ 60 且 T[i][j] ≥ 50 且 T[j][i] ≥ 50，则 i 与 j 连一条"强连接"边；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强连接图求连通分量 → 每个分量是一个候选簇。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稳定性（防闪烁）：候选簇连续存在 ≥5 tick 才显示"成团"标签；已显示标签的簇连续 ≥5 tick 不满足则标签消失（簇自然解散，无任何数值惩罚）。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标签只做三件事：可视化（圈出淡轮廓）、局末简报【小团体】、日志（供回放标记）。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标签不回写任何矩阵。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孤立标签同理：连续 ≥10 tick 未进入对话且距最近者 ≥2 格 → 标记"孤立"，只读。</w:t>
      </w:r>
    </w:p>
    <w:p>
      <w:pPr>
        <w:pStyle w:val="Heading3"/>
      </w:pPr>
      <w:r>
        <w:rPr>
          <w:rFonts w:ascii="Calibri" w:hAnsi="Calibri" w:eastAsia="宋体"/>
          <w:b w:val="0"/>
        </w:rPr>
        <w:t>R7 秘密交换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触发：双方信任 ≥60，一方主动发起。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机制：A 告诉 B 一个秘密，B 进入守密状态。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B 泄密 → A 对 B 信任 -40、敌对 +20，A 压力 +25；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B 守密超 5 tick → 每 tick 双方信任 +2，形成秘密同盟。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性格修正：高 N（爱脑补/八卦）守密概率 -30%；内向/随和 +20%；好斗被背叛后敌对涨幅 ×1.5。</w:t>
      </w:r>
    </w:p>
    <w:p>
      <w:pPr>
        <w:pStyle w:val="Heading3"/>
      </w:pPr>
      <w:r>
        <w:rPr>
          <w:rFonts w:ascii="Calibri" w:hAnsi="Calibri" w:eastAsia="宋体"/>
          <w:b w:val="0"/>
        </w:rPr>
        <w:t>R8 求助/借东西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触发：对目标好感 ≥30。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成本：发起者压力 +5。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被拒：压力 +15、敌对 +8、信任 -10。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成功：被求助者好感 +5、信任 +8；发起者压力 -8、好感 +8；被求助者进入"被亏欠"状态，后续向发起者求助成功率 +25%。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性格修正：内向门槛抬高到好感 ≥50，被拒压力 ×1.5；外向门槛降到 20；好斗被拒后敌对 ×2。</w:t>
      </w:r>
    </w:p>
    <w:p>
      <w:pPr>
        <w:pStyle w:val="Heading3"/>
      </w:pPr>
      <w:r>
        <w:rPr>
          <w:rFonts w:ascii="Calibri" w:hAnsi="Calibri" w:eastAsia="宋体"/>
          <w:b w:val="0"/>
        </w:rPr>
        <w:t>R9 道歉/和解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触发：双方敌对 ≥30，一方主动发起。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成本：发起者压力 +10，透明度临时 +20。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接受概率 = 对方对发起者好感 + 对方随和系数 - 敌对值 ×0.5。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对方接受：敌对 -25，好感 +10，信任 +5，双方压力 -10。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对方拒绝：敌对 +5，发起者压力 +20，信任 -10。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性格修正：高 F（随和）接受概率 +30%；高 T/好斗 -25%；敏感被拒后压力 ×1.5，可能触发爆发。</w:t>
      </w:r>
    </w:p>
    <w:p>
      <w:pPr>
        <w:pStyle w:val="Heading3"/>
      </w:pPr>
      <w:r>
        <w:rPr>
          <w:rFonts w:ascii="Calibri" w:hAnsi="Calibri" w:eastAsia="宋体"/>
          <w:b w:val="0"/>
        </w:rPr>
        <w:t>R10 当众调侃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触发：周围 ≥3 人围观，发起者对目标好感 ≥40。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成本：目标压力 +10，发起者压力 +3。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成功概率 = 目标对发起者好感 ×0.5 + 目标外向系数 - 目标敏感系数。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成功（玩笑接住了）：双方好感 +8，围观者对发起者好感 +5，目标压力 -5。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失败（玩笑过火）：目标敌对 +15、压力 +20；围观者分裂——外向/八卦好感 +3，随和/敏感好感 -5。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性格修正：外向成功率 +20%、被调侃压力 -50%；敏感被调侃压力翻倍、敌对 ×1.5；八卦型失败后把这件事当八卦传出去。</w:t>
      </w:r>
    </w:p>
    <w:p>
      <w:pPr>
        <w:pStyle w:val="Heading3"/>
      </w:pPr>
      <w:r>
        <w:rPr>
          <w:rFonts w:ascii="Calibri" w:hAnsi="Calibri" w:eastAsia="宋体"/>
          <w:b w:val="0"/>
        </w:rPr>
        <w:t>R11 拉拢/挖墙脚（重写，不依赖团体标签）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因 O1 标签只读，原 R11"发起者属于某个小团体"的触发条件改为</w:t>
      </w:r>
      <w:r>
        <w:rPr>
          <w:rFonts w:ascii="Calibri" w:hAnsi="Calibri" w:eastAsia="宋体"/>
          <w:b/>
          <w:i/>
          <w:color w:val="555555"/>
        </w:rPr>
        <w:t>逐对判定</w:t>
      </w:r>
      <w:r>
        <w:rPr>
          <w:rFonts w:ascii="Calibri" w:hAnsi="Calibri" w:eastAsia="宋体"/>
          <w:b w:val="0"/>
          <w:i/>
          <w:color w:val="555555"/>
        </w:rPr>
        <w:t>，不读取观察层标签，也不产生团级数值效果。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触发：发起者对目标好感 ≥50，且发起者至少与 2 名其他角色互为强连接（A≥60 双向）——即发起者处于一个三人及以上的强连接集合中（由矩阵逐对判定得出）。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目标无强连接集合：接受后进入"融入期"——目标需与发起者的强连接同伴逐个建立双向好感 ≥40，否则压力持续 +2/tick，最终自行退出相邻圈（排挤自然产生）。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目标已属另一强连接集合（挖墙脚）：原同伴对发起者的敌意</w:t>
      </w:r>
      <w:r>
        <w:rPr>
          <w:rFonts w:ascii="Calibri" w:hAnsi="Calibri" w:eastAsia="宋体"/>
          <w:b/>
        </w:rPr>
        <w:t>通过第 7 章影响力传导自然产生</w:t>
      </w:r>
      <w:r>
        <w:rPr>
          <w:rFonts w:ascii="Calibri" w:hAnsi="Calibri" w:eastAsia="宋体"/>
          <w:b w:val="0"/>
        </w:rPr>
        <w:t>，不写死"原团体敌对 +15"；目标加入新圈子后信任增长速度减半（融入成本）。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群体规模效应：发起者强连接集合 ≥5 人时，拉拢成功率下降（排外性）。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性格修正：好斗挖墙脚倾向 ×1.5；随和被拉接受概率 +20%；高 J 被挖走概率 -30%。</w:t>
      </w:r>
    </w:p>
    <w:p>
      <w:pPr>
        <w:pStyle w:val="Heading3"/>
      </w:pPr>
      <w:r>
        <w:rPr>
          <w:rFonts w:ascii="Calibri" w:hAnsi="Calibri" w:eastAsia="宋体"/>
          <w:b w:val="0"/>
        </w:rPr>
        <w:t>R12 安慰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触发：目标压力 ≥70，发起者对目标好感 ≥50。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成本：发起者压力 +5。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效果：目标压力 -25，对发起者好感 +15、信任 +20。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目标正在爆发（≥90）：效果翻倍，但需通过共情判定：成功率 = 随和系数 + 敏感系数 - 好斗系数。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性格修正：高 F + 高敏感（高共情）效果 ×1.5、成功率 +25%；好斗效果 ×0.5、成功率 -20%；内向发起门槛抬高到好感 ≥70。</w:t>
      </w:r>
    </w:p>
    <w:p>
      <w:pPr>
        <w:pStyle w:val="Heading3"/>
      </w:pPr>
      <w:r>
        <w:rPr>
          <w:rFonts w:ascii="Calibri" w:hAnsi="Calibri" w:eastAsia="宋体"/>
          <w:b w:val="0"/>
        </w:rPr>
        <w:t>R13 举报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触发：举报者发现目标有违规行为标签（玩手机、聊天、抄作业、谈恋爱等）。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匿名举报：举报者透明度不暴露；被举报者压力 +25，全班平均信任 -3；被举报者透明度高时怀疑最近有矛盾的人，对其敌对 +15。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实名举报：举报者透明度临时 +30；被举报者对举报者敌对 +35、压力 +20；周围人按性格分裂。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诬告（内容不实）：被发现概率 = 举报者透明度 ×0.3；发现后举报者信任 -35、全班好感 -10、被举报者敌对 +40。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群体分裂：举报事件被全班知道后，高 J 对举报者好感 +8，高 P 敌对 +10，高 F 对被举报者同情、压力 +5。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性格修正（全部由四维派生，不写角色名）：匿名倾向 = f(低透明度, 高 F)；举报倾向 = f(高 J)；开朗型几乎不举报 = f(高 E, 低 J)。</w:t>
      </w:r>
    </w:p>
    <w:p>
      <w:pPr>
        <w:pStyle w:val="Heading2"/>
      </w:pPr>
      <w:r>
        <w:rPr>
          <w:rFonts w:ascii="Calibri" w:hAnsi="Calibri" w:eastAsia="宋体"/>
          <w:b w:val="0"/>
        </w:rPr>
        <w:t>11. 人物系统：四层分离</w:t>
      </w:r>
    </w:p>
    <w:p>
      <w:pPr>
        <w:pStyle w:val="Heading3"/>
      </w:pPr>
      <w:r>
        <w:rPr>
          <w:rFonts w:ascii="Calibri" w:hAnsi="Calibri" w:eastAsia="宋体"/>
          <w:b w:val="0"/>
        </w:rPr>
        <w:t>11.1 四层与铁律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只负责什么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铁律（违反 = 脚本化）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性格层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MBTI 四维连续值 + 透明度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只有数值，没有行为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身份层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姓名、原型、初始关系矩阵、初始标签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只能写开局种子</w:t>
            </w:r>
            <w:r>
              <w:rPr>
                <w:rFonts w:ascii="Calibri" w:hAnsi="Calibri" w:eastAsia="宋体"/>
                <w:b w:val="0"/>
                <w:sz w:val="18"/>
              </w:rPr>
              <w:t>，不参与运行中的公式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规则 R1–R13 + 影响力传导 + 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 xml:space="preserve">必须是 </w:t>
            </w:r>
            <w:r>
              <w:rPr>
                <w:rFonts w:ascii="Calibri" w:hAnsi="Calibri" w:eastAsia="宋体"/>
                <w:b w:val="0"/>
                <w:sz w:val="18"/>
              </w:rPr>
              <w:t>(性格四维 + 透明度 + 当前状态)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的纯函数，</w:t>
            </w:r>
            <w:r>
              <w:rPr>
                <w:rFonts w:ascii="Calibri" w:hAnsi="Calibri" w:eastAsia="宋体"/>
                <w:b/>
                <w:sz w:val="18"/>
              </w:rPr>
              <w:t>禁止出现角色名/角色 ID 判断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标签层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违规标签、簇标签、"孤立"标签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只读</w:t>
            </w:r>
            <w:r>
              <w:rPr>
                <w:rFonts w:ascii="Calibri" w:hAnsi="Calibri" w:eastAsia="宋体"/>
                <w:b w:val="0"/>
                <w:sz w:val="18"/>
              </w:rPr>
              <w:t>，只供 UI、简报、推理板显示，不回写任何轴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11.2 分层纪律（判定口诀）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任何"角色专属效果"，三选一：能改写成性格纯函数 → 改；只能写进开局种子 → 进身份层；两者都不行 → 删，或移入"环境事实（非涌现）"并明示。</w:t>
      </w:r>
    </w:p>
    <w:p>
      <w:pPr>
        <w:pStyle w:val="Heading3"/>
      </w:pPr>
      <w:r>
        <w:rPr>
          <w:rFonts w:ascii="Calibri" w:hAnsi="Calibri" w:eastAsia="宋体"/>
          <w:b w:val="0"/>
        </w:rPr>
        <w:t>11.3 环境事实（非涌现）</w:t>
      </w:r>
    </w:p>
    <w:p>
      <w:pPr>
        <w:spacing w:after="80"/>
      </w:pPr>
      <w:r>
        <w:rPr>
          <w:rFonts w:ascii="Calibri" w:hAnsi="Calibri" w:eastAsia="宋体"/>
          <w:b w:val="0"/>
        </w:rPr>
        <w:t>以下属于</w:t>
      </w:r>
      <w:r>
        <w:rPr>
          <w:rFonts w:ascii="Calibri" w:hAnsi="Calibri" w:eastAsia="宋体"/>
          <w:b/>
        </w:rPr>
        <w:t>开局初始条件</w:t>
      </w:r>
      <w:r>
        <w:rPr>
          <w:rFonts w:ascii="Calibri" w:hAnsi="Calibri" w:eastAsia="宋体"/>
          <w:b w:val="0"/>
        </w:rPr>
        <w:t>，不是系统长出来的，文档必须明示：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违规标签（如罗杰、叶梓"自带玩手机标签"）；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小情侣绑定关系（陈阳 × 林晚）；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身份类初始关系（班长李峥的责任种子、佳豪对全班初始好感 50）；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话题持有情况、座位初始排布。</w:t>
      </w:r>
    </w:p>
    <w:p>
      <w:pPr>
        <w:pStyle w:val="Heading3"/>
      </w:pPr>
      <w:r>
        <w:rPr>
          <w:rFonts w:ascii="Calibri" w:hAnsi="Calibri" w:eastAsia="宋体"/>
          <w:b w:val="0"/>
        </w:rPr>
        <w:t>11.4 24 角色种子表</w:t>
      </w:r>
    </w:p>
    <w:p>
      <w:pPr>
        <w:spacing w:after="80"/>
        <w:ind w:left="360"/>
      </w:pPr>
      <w:r>
        <w:rPr>
          <w:rFonts w:ascii="Calibri" w:hAnsi="Calibri" w:eastAsia="宋体"/>
          <w:b w:val="0"/>
          <w:i/>
          <w:color w:val="555555"/>
        </w:rPr>
        <w:t>四维数值沿用 v1.0 数值表；本表只登记"身份层种子 / 标签层标签"，不再登记行为特权。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编号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代称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原型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MBTI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E/I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S/N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T/F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J/P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身份层种子 / 标签层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陈阳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小情侣男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与 02 绑定；初始双向好感 85、信任 80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林晚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小情侣女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与 01 绑定；对 01 初始信任 90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张渊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学神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初始好感普遍低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周敏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勤奋生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对违规标签者初始敌对 +15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吴哲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偏科怪才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只持有特定话题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赵蕊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八卦中心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ENFP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无特权（传播倾向由 E 高、J 低派生）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孙悦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话痨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ESFP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无特权（搭话倾向由 E=90 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郑浩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段子手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无特权（调侃成功率由 E 高、T 高派生）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许静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内耗型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INFP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无特权（高敏感由 I 低、F 高派生）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何川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沉默型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透明度初始 20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王磊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阳光男孩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ESFP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刘畅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小太阳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无特权（安慰效果由 F 高派生）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马强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篮球生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韩雪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田径生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无特权（举报倾向由 J 高派生）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苏晴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冰山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透明度初始 15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沈浪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酷哥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顾言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嘴硬心软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唐糖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蹭的累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守密倾向高（由 F 高、J 高派生）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罗杰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游戏宅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标签：玩手机</w:t>
            </w:r>
            <w:r>
              <w:rPr>
                <w:rFonts w:ascii="Calibri" w:hAnsi="Calibri" w:eastAsia="宋体"/>
                <w:b w:val="0"/>
                <w:sz w:val="18"/>
              </w:rPr>
              <w:t>（环境事实）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叶梓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追剧党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INTP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标签：玩手机</w:t>
            </w:r>
            <w:r>
              <w:rPr>
                <w:rFonts w:ascii="Calibri" w:hAnsi="Calibri" w:eastAsia="宋体"/>
                <w:b w:val="0"/>
                <w:sz w:val="18"/>
              </w:rPr>
              <w:t>（环境事实）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佳豪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和事佬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初始对全班好感 50（无其他特权）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白柔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表面无害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ISFJ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初始对有男友女生隐藏敌对 +10（身份层种子）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温雅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温柔刀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ENFJ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无特权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李峥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班长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ESTJ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身份：班长；举报倾向由 J=95 派生，</w:t>
            </w:r>
            <w:r>
              <w:rPr>
                <w:rFonts w:ascii="Calibri" w:hAnsi="Calibri" w:eastAsia="宋体"/>
                <w:b/>
                <w:sz w:val="18"/>
              </w:rPr>
              <w:t>不自动成团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 w:val="0"/>
        </w:rPr>
        <w:t>11.5 每局抽取与初始关系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1. 从 24 人中随机抽取 16 人。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2. 小情侣绑定：陈阳、林晚要么同时出现要么同时不出现（概率 70% 出现）。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3. 原型去重：同一原型最多出现 2 人。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4. 玩家（转学生）固定为第 17 个节点，MBTI 自选或默认中性（各维度 50）。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>5. 初始关系矩阵：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同原型之间初始好感 +15（物以类聚）；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对立原型之间初始敌对 +10（学习型 vs 聊天型，体育生 vs 手机偷渡客）；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小情侣初始双向好感 85、信任 80；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佳豪对所有人初始好感 50；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其余随机 20–40。</w:t>
      </w:r>
    </w:p>
    <w:p>
      <w:pPr>
        <w:pStyle w:val="Heading2"/>
      </w:pPr>
      <w:r>
        <w:rPr>
          <w:rFonts w:ascii="Calibri" w:hAnsi="Calibri" w:eastAsia="宋体"/>
          <w:b w:val="0"/>
        </w:rPr>
        <w:t>12. 玩家操作映射</w:t>
      </w:r>
    </w:p>
    <w:p>
      <w:pPr>
        <w:spacing w:after="80"/>
      </w:pPr>
      <w:r>
        <w:rPr>
          <w:rFonts w:ascii="Calibri" w:hAnsi="Calibri" w:eastAsia="宋体"/>
          <w:b w:val="0"/>
        </w:rPr>
        <w:t>所有操作</w:t>
      </w:r>
      <w:r>
        <w:rPr>
          <w:rFonts w:ascii="Calibri" w:hAnsi="Calibri" w:eastAsia="宋体"/>
          <w:b/>
        </w:rPr>
        <w:t>仅课间可执行</w:t>
      </w:r>
      <w:r>
        <w:rPr>
          <w:rFonts w:ascii="Calibri" w:hAnsi="Calibri" w:eastAsia="宋体"/>
          <w:b w:val="0"/>
        </w:rPr>
        <w:t>；上课期间玩家只能查看情报日志、推理板与回看。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玩家操作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触发规则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移动/换座位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 相邻热络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改变和谁相邻，影响自然熟络和压力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搭话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R3 → 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主动发起，对方按态度和压力回应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选择话题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R4 话题共鸣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普通话题涨信任，敏感话题可能立场分裂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递纸条（八卦）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R5 消息传歪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玩家是传讯者，内容会被后续的人染色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递纸条（秘密）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R7 秘密交换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对方守密则信任暴涨，泄密则关系破裂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求助/借东西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低门槛信任测试，被拒有代价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道歉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修复敌对关系，需要勇气（压力成本）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当众调侃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高风险高回报，成了加好感崩了加敌对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安慰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别人压力高时凑过去，深度关系建立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举报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高风险操作，匿名/实名各有利弊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打断别人聊天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组合效果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被打断者压力 +12，对你敌对 +10，可能触发 R4 立场分裂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什么都不做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系统自治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16 个 NPC 自己跑，玩家纯观察（但仍可通过推理板建立解释）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 w:val="0"/>
        </w:rPr>
        <w:t>13. 每日简报与学期格局报告</w:t>
      </w:r>
    </w:p>
    <w:p>
      <w:pPr>
        <w:spacing w:after="80"/>
      </w:pPr>
      <w:r>
        <w:rPr>
          <w:rFonts w:ascii="Calibri" w:hAnsi="Calibri" w:eastAsia="宋体"/>
          <w:b w:val="0"/>
        </w:rPr>
        <w:t>每天放学生成《每日简报》，第 30 天放学生成《学期格局报告》。每一句话都来自后台日志，不是预制文案。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【小团体】列出本局形成的所有簇及成因（如"A、B、C 凑成圈子，因为 C 被 D 排斥后倒向他们"）——数据来自 O1 标签器与日志。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【孤立】列出全程独自坐着没加入任何对话的人及原因。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【对立】列出阵营之间的紧张关系及导火索。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【大事件】列出压力爆发、举报、秘密泄露等重大事件及周围人的分裂反应。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【你的影响】明确指出玩家的哪个操作间接导致了什么格局变化。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【真相对照】玩家推理板中的结论与系统实际格局的对照——理解对了是洞察，错了是这一局独有的故事。</w:t>
      </w:r>
    </w:p>
    <w:p>
      <w:pPr>
        <w:spacing w:after="80"/>
      </w:pPr>
      <w:r>
        <w:rPr>
          <w:rFonts w:ascii="Calibri" w:hAnsi="Calibri" w:eastAsia="宋体"/>
          <w:b w:val="0"/>
        </w:rPr>
        <w:t>《每日简报》聚焦当天发生了什么；《学期格局报告》在每日简报基础上追加：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【学期演变】每个阵营、每段孤立、每对宿敌在 30 天内的兴衰时间线；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【学期真相对照】玩家 30 天推理结论与学期最终格局的总对照。</w:t>
      </w:r>
    </w:p>
    <w:p>
      <w:pPr>
        <w:spacing w:after="80"/>
      </w:pPr>
      <w:r>
        <w:rPr>
          <w:rFonts w:ascii="Calibri" w:hAnsi="Calibri" w:eastAsia="宋体"/>
          <w:b w:val="0"/>
        </w:rPr>
        <w:t>简报的核心价值：玩家做了一些操作，然后看到系统自己长出了他没预料到的格局，并且报告告诉他为什么会这样。这就是"看见涌现"。</w:t>
      </w:r>
    </w:p>
    <w:p>
      <w:pPr>
        <w:pStyle w:val="Heading2"/>
      </w:pPr>
      <w:r>
        <w:rPr>
          <w:rFonts w:ascii="Calibri" w:hAnsi="Calibri" w:eastAsia="宋体"/>
          <w:b w:val="0"/>
        </w:rPr>
        <w:t>14. 可视化方案</w:t>
      </w:r>
    </w:p>
    <w:p>
      <w:pPr>
        <w:pStyle w:val="Heading3"/>
      </w:pPr>
      <w:r>
        <w:rPr>
          <w:rFonts w:ascii="Calibri" w:hAnsi="Calibri" w:eastAsia="宋体"/>
          <w:b w:val="0"/>
        </w:rPr>
        <w:t>14.1 三层实时可视化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1. </w:t>
      </w:r>
      <w:r>
        <w:rPr>
          <w:rFonts w:ascii="Calibri" w:hAnsi="Calibri" w:eastAsia="宋体"/>
          <w:b/>
        </w:rPr>
        <w:t>空间聚散</w:t>
      </w:r>
      <w:r>
        <w:rPr>
          <w:rFonts w:ascii="Calibri" w:hAnsi="Calibri" w:eastAsia="宋体"/>
          <w:b w:val="0"/>
        </w:rPr>
        <w:t>：小人在教室的物理位置就是涌现的第一画面。好感高的不自觉靠近，敌对高的保持距离，小团体肉眼可见凑成圈（O1 标签描淡轮廓），被排斥的人移到边缘。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2. </w:t>
      </w:r>
      <w:r>
        <w:rPr>
          <w:rFonts w:ascii="Calibri" w:hAnsi="Calibri" w:eastAsia="宋体"/>
          <w:b/>
        </w:rPr>
        <w:t>情绪图标</w:t>
      </w:r>
      <w:r>
        <w:rPr>
          <w:rFonts w:ascii="Calibri" w:hAnsi="Calibri" w:eastAsia="宋体"/>
          <w:b w:val="0"/>
        </w:rPr>
        <w:t>：每个小人头顶极简表情图标（开心、平静、焦虑、愤怒、低落、兴奋），是唯一直接暴露情绪的窗口，不暴露数值。</w:t>
      </w:r>
    </w:p>
    <w:p>
      <w:pPr>
        <w:spacing w:after="40"/>
        <w:ind w:left="360"/>
      </w:pPr>
      <w:r>
        <w:rPr>
          <w:rFonts w:ascii="Calibri" w:hAnsi="Calibri" w:eastAsia="宋体"/>
          <w:b w:val="0"/>
        </w:rPr>
        <w:t xml:space="preserve">3. </w:t>
      </w:r>
      <w:r>
        <w:rPr>
          <w:rFonts w:ascii="Calibri" w:hAnsi="Calibri" w:eastAsia="宋体"/>
          <w:b/>
        </w:rPr>
        <w:t>关系氛围线</w:t>
      </w:r>
      <w:r>
        <w:rPr>
          <w:rFonts w:ascii="Calibri" w:hAnsi="Calibri" w:eastAsia="宋体"/>
          <w:b w:val="0"/>
        </w:rPr>
        <w:t>：小人之间偶尔闪现极淡视觉线索——好友闪过柔和细线，敌对闪过小闪电。只在质变瞬间出现，不常驻。</w:t>
      </w:r>
    </w:p>
    <w:p>
      <w:pPr>
        <w:pStyle w:val="Heading3"/>
      </w:pPr>
      <w:r>
        <w:rPr>
          <w:rFonts w:ascii="Calibri" w:hAnsi="Calibri" w:eastAsia="宋体"/>
          <w:b w:val="0"/>
        </w:rPr>
        <w:t>14.2 上课过场</w:t>
      </w:r>
    </w:p>
    <w:p>
      <w:pPr>
        <w:spacing w:after="80"/>
      </w:pPr>
      <w:r>
        <w:rPr>
          <w:rFonts w:ascii="Calibri" w:hAnsi="Calibri" w:eastAsia="宋体"/>
          <w:b w:val="0"/>
        </w:rPr>
        <w:t>上课段以快进动画呈现：NPC 回到座位，座位相邻关系慢慢发酵，纸条偶尔传递，情绪图标在头顶缓慢变化，玩家可随时切到情报日志/推理板查看。</w:t>
      </w:r>
    </w:p>
    <w:p>
      <w:pPr>
        <w:pStyle w:val="Heading3"/>
      </w:pPr>
      <w:r>
        <w:rPr>
          <w:rFonts w:ascii="Calibri" w:hAnsi="Calibri" w:eastAsia="宋体"/>
          <w:b w:val="0"/>
        </w:rPr>
        <w:t>14.3 回放功能（进阶）</w:t>
      </w:r>
    </w:p>
    <w:p>
      <w:pPr>
        <w:spacing w:after="80"/>
      </w:pPr>
      <w:r>
        <w:rPr>
          <w:rFonts w:ascii="Calibri" w:hAnsi="Calibri" w:eastAsia="宋体"/>
          <w:b w:val="0"/>
        </w:rPr>
        <w:t>放学后可回看加速动画：看着一团乱的小人慢慢聚成几个圈子，看着某个人被慢慢边缘化，看着一次八卦如何在人群中扩散变形。玩家亲眼看到秩序从混乱中自己浮上来。</w:t>
      </w:r>
    </w:p>
    <w:p>
      <w:pPr>
        <w:pStyle w:val="Heading2"/>
      </w:pPr>
      <w:r>
        <w:rPr>
          <w:rFonts w:ascii="Calibri" w:hAnsi="Calibri" w:eastAsia="宋体"/>
          <w:b w:val="0"/>
        </w:rPr>
        <w:t>15. 涌现现象对照表</w:t>
      </w:r>
    </w:p>
    <w:p>
      <w:pPr>
        <w:spacing w:after="80"/>
      </w:pPr>
      <w:r>
        <w:rPr>
          <w:rFonts w:ascii="Calibri" w:hAnsi="Calibri" w:eastAsia="宋体"/>
          <w:b w:val="0"/>
        </w:rPr>
        <w:t>以下现象均不在脚本内，是系统运行自发产出：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涌现现象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形成来源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本来开朗的学生被反复调侃后变成小透明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R10 调侃 + 压力累积 + 透明度下降 + R2 敷衍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小团体自发抱团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 相邻热络 + R4 同仇敌忾 + 影响力传导 + R5 谣言染色（O1 只贴标签）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受委屈的同学积攒情绪后突然爆发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压力长期累积 + 90+ 阈值爆发（上课发酵加速累积）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同一条八卦不同人传出不同版本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R5 传讯者态度染色 + 高 N 的人脑补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小团体内部矛盾成员主动脱离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强连接断裂（信任 &lt; 阈值）→ O1 标签消失，无惩罚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玩家被八卦误伤导致被孤立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R5 八卦变异 + 玩家是系统一员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内向学生在压力低时意外主动搭话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R2 被动破冰 + 压力阈值放开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告密者被全班疏远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R7 泄密 + 信任暴跌 + R5 传播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一次举报导致班级分裂成两派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R13 群体分裂效应 + J/P 性格差异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压力崩溃后谁安慰谁躲开一目了然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R12 安慰 + 周围人按性格分裂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墙头草在两个阵营间反复横跳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影响力传导竞争归一化 + 双向拉扯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连佳豪都不理的人被全班孤立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影响力传导 + 全班平均好感下降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挖墙脚引发原圈子记恨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影响力传导（敌意沿信任链扩散），不写死数值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 w:val="0"/>
        </w:rPr>
        <w:t>16. 开发优先级</w:t>
      </w:r>
    </w:p>
    <w:p>
      <w:pPr>
        <w:pStyle w:val="Heading3"/>
      </w:pPr>
      <w:r>
        <w:rPr>
          <w:rFonts w:ascii="Calibri" w:hAnsi="Calibri" w:eastAsia="宋体"/>
          <w:b w:val="0"/>
        </w:rPr>
        <w:t>第一版（核心循环必做）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时间系统：三段课间 + 两段上课发酵，tick 定义。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底层：好感/敌对/信任有向矩阵 + 透明度 + MBTI 四维 + 非线性影响力传导。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情绪：压力值 + 情绪标签派生 + 爆发。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规则：R1–R5 + R10 + R12（共 7 条）+ 观察层 O1。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可视化：空间聚散 + 情绪图标 + 关系线 + 上课过场。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角色：8–10 个核心角色。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简报：《每日简报》基础版。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目标：跑通"聚散 → 聊天 → 调侃 → 崩溃 → 安慰 → 抱团"的单日戏剧循环 + 跨天继承/衰减。</w:t>
      </w:r>
    </w:p>
    <w:p>
      <w:pPr>
        <w:pStyle w:val="Heading3"/>
      </w:pPr>
      <w:r>
        <w:rPr>
          <w:rFonts w:ascii="Calibri" w:hAnsi="Calibri" w:eastAsia="宋体"/>
          <w:b w:val="0"/>
        </w:rPr>
        <w:t>第二版（深度扩展）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规则：R7 秘密交换 + R9 道歉 + R11 拉拢/挖墙脚 + R13 举报。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信息：情报日志 + 态度面板 + 推理板 + 矛盾高亮。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角色：扩到 24 人完整池。</w:t>
      </w:r>
    </w:p>
    <w:p>
      <w:pPr>
        <w:pStyle w:val="ListBullet"/>
        <w:spacing w:after="40"/>
      </w:pPr>
      <w:r>
        <w:rPr>
          <w:rFonts w:ascii="Calibri" w:hAnsi="Calibri" w:eastAsia="宋体"/>
          <w:b/>
        </w:rPr>
        <w:t>目标：信任深度、阵营博弈、信息博弈全部跑通；学期格局报告上线。</w:t>
      </w:r>
    </w:p>
    <w:p>
      <w:pPr>
        <w:pStyle w:val="Heading3"/>
      </w:pPr>
      <w:r>
        <w:rPr>
          <w:rFonts w:ascii="Calibri" w:hAnsi="Calibri" w:eastAsia="宋体"/>
          <w:b w:val="0"/>
        </w:rPr>
        <w:t>第三版（锦上添花）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规则：R8 求助 + 匿名纸条 + 起哄围观 + 当面质问 + 故意装傻。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</w:rPr>
        <w:t>功能：回放动画 + 多局对比 + 玩家 MBTI 自选 + 环境事实扩展。</w:t>
      </w:r>
    </w:p>
    <w:p>
      <w:pPr>
        <w:pStyle w:val="Heading2"/>
      </w:pPr>
      <w:r>
        <w:rPr>
          <w:rFonts w:ascii="Calibri" w:hAnsi="Calibri" w:eastAsia="宋体"/>
          <w:b w:val="0"/>
        </w:rPr>
        <w:t>附录 A：与 v1.0 / v2.0 的改动对照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v1.0 /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v3.0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1.3 一局流程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单段十分钟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一学期 30 天，每天三段课间 + 两段上课发酵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时间系统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tick 未定义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3 章：每天 480 tick、学期 14,400 tick，含跨天结算层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5 章（v2）统一公式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格式统一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6 章：统一增量公式 + 标定流程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5 章（v1）影响力传导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线性求和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7 章：阈值 + 竞争归一化 + tanh 饱和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三人成团（数值规则）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O1 簇标签器（观察层，只读）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依赖"团体"概念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重写为逐对判定，不读标签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R13 性格修正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写角色名（绿茶/傲娇/学习型…）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全部由四维纯函数派生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11 章（v1）24 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角色级行为特权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第 11 章：四层分离 + 种子表，删除全部特权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信息可见性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两层过滤 + 情报日志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增加 9.5 推理板矛盾高亮闭环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玩家目标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"观察"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"用有限信息拼出你认为的班级真相"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环境事实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混在角色设定里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 w:eastAsia="宋体"/>
                <w:b w:val="0"/>
                <w:sz w:val="18"/>
              </w:rPr>
              <w:t>11.3 单列"环境事实（非涌现）"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