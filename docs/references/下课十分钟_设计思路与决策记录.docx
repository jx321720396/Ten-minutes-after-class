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2"/>
        </w:rPr>
        <w:t>下课十分钟</w:t>
      </w:r>
    </w:p>
    <w:p>
      <w:pPr>
        <w:jc w:val="center"/>
      </w:pPr>
      <w:r>
        <w:rPr>
          <w:rFonts w:ascii="黑体" w:hAnsi="黑体" w:eastAsia="黑体"/>
          <w:sz w:val="32"/>
        </w:rPr>
        <w:t>设计思路与决策记录</w:t>
      </w:r>
    </w:p>
    <w:p/>
    <w:p>
      <w:pPr>
        <w:jc w:val="center"/>
      </w:pPr>
      <w:r>
        <w:rPr>
          <w:rFonts w:ascii="楷体" w:hAnsi="楷体" w:eastAsia="楷体"/>
          <w:sz w:val="24"/>
        </w:rPr>
        <w:t>——给策划队友：为什么我们这么设计，而不是别的——</w:t>
      </w:r>
    </w:p>
    <w:p/>
    <w:p>
      <w:pPr>
        <w:jc w:val="center"/>
      </w:pPr>
      <w:r>
        <w:rPr>
          <w:rFonts w:ascii="楷体" w:hAnsi="楷体" w:eastAsia="楷体"/>
          <w:color w:val="666666"/>
          <w:sz w:val="20"/>
        </w:rPr>
        <w:t>本文档记录设计演进过程、关键讨论节点、被否定的方案及取舍理由</w:t>
        <w:br/>
        <w:t>配合《核心系统设计文档 v1.0》使用</w:t>
      </w:r>
    </w:p>
    <w:p>
      <w:r>
        <w:br w:type="page"/>
      </w:r>
    </w:p>
    <w:p>
      <w:pPr>
        <w:pStyle w:val="Heading1"/>
      </w:pPr>
      <w:r>
        <w:t>第一章 前言：这份文档是干嘛的</w:t>
      </w:r>
    </w:p>
    <w:p>
      <w:pPr>
        <w:ind w:firstLine="420"/>
      </w:pPr>
      <w:r>
        <w:rPr>
          <w:rFonts w:ascii="宋体" w:hAnsi="宋体" w:eastAsia="宋体"/>
          <w:sz w:val="22"/>
        </w:rPr>
        <w:t>我们已经有一份《核心系统设计文档 v1.0》，那是给程序看的规格说明，讲的是“系统是什么、数值是多少、规则怎么跑”。</w:t>
      </w:r>
    </w:p>
    <w:p>
      <w:pPr>
        <w:ind w:firstLine="420"/>
      </w:pPr>
      <w:r>
        <w:rPr>
          <w:rFonts w:ascii="宋体" w:hAnsi="宋体" w:eastAsia="宋体"/>
          <w:sz w:val="22"/>
        </w:rPr>
        <w:t>这份文档是给策划队友看的，讲的是“为什么这么设计”。每一个决策背后的讨论、被否定的方案、取舍的理由，都在这里。</w:t>
      </w:r>
    </w:p>
    <w:p>
      <w:pPr>
        <w:ind w:firstLine="420"/>
      </w:pPr>
      <w:r>
        <w:rPr>
          <w:rFonts w:ascii="宋体" w:hAnsi="宋体" w:eastAsia="宋体"/>
          <w:sz w:val="22"/>
        </w:rPr>
        <w:t>如果你看完正式文档后想问“为什么底层轴是这五个而不是别的”、“为什么压力不做成底层轴”、“为什么行为规则要从6条扩到13条”，答案都在这份文档里。</w:t>
      </w:r>
    </w:p>
    <w:p>
      <w:pPr>
        <w:ind w:firstLine="420"/>
      </w:pPr>
      <w:r>
        <w:rPr>
          <w:rFonts w:ascii="宋体" w:hAnsi="宋体" w:eastAsia="宋体"/>
          <w:sz w:val="22"/>
        </w:rPr>
        <w:t>文档中引用了大量设计过程中的讨论原话，用楷体缩进标注，方便大家理解每个决策是怎么聊出来的。</w:t>
      </w:r>
    </w:p>
    <w:p>
      <w:r>
        <w:br w:type="page"/>
      </w:r>
    </w:p>
    <w:p>
      <w:pPr>
        <w:pStyle w:val="Heading1"/>
      </w:pPr>
      <w:r>
        <w:t>第二章 设计演进时间线</w:t>
      </w:r>
    </w:p>
    <w:p>
      <w:pPr>
        <w:ind w:firstLine="420"/>
      </w:pPr>
      <w:r>
        <w:rPr>
          <w:rFonts w:ascii="宋体" w:hAnsi="宋体" w:eastAsia="宋体"/>
          <w:sz w:val="22"/>
        </w:rPr>
        <w:t>这个游戏不是一开始就是《下课十分钟》。它经历了一次完整的方向转换，理解这个过程对理解最终设计很重要。</w:t>
      </w:r>
    </w:p>
    <w:p>
      <w:pPr>
        <w:pStyle w:val="Heading2"/>
      </w:pPr>
      <w:r>
        <w:t>2.1 第一阶段：《怀疑》——推理叙事涌现</w:t>
      </w:r>
    </w:p>
    <w:p>
      <w:pPr>
        <w:ind w:firstLine="420"/>
      </w:pPr>
      <w:r>
        <w:rPr>
          <w:rFonts w:ascii="宋体" w:hAnsi="宋体" w:eastAsia="宋体"/>
          <w:sz w:val="22"/>
        </w:rPr>
        <w:t>最初的想法是一款推理游戏，名字叫《怀疑》。核心概念是：10个嫌疑人，玩家可以怀疑任何人、收集线索，最后指认罪犯。关键在于——无论玩家指认谁，游戏都不告诉他真正的答案，他认为谁是罪犯谁就是罪犯。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“问题的关键在于无论他指认的是谁，我都不会告诉他真正的答案是什么。他认为谁是罪犯谁就是罪犯。”</w:t>
      </w:r>
    </w:p>
    <w:p>
      <w:pPr>
        <w:ind w:firstLine="420"/>
      </w:pPr>
      <w:r>
        <w:rPr>
          <w:rFonts w:ascii="宋体" w:hAnsi="宋体" w:eastAsia="宋体"/>
          <w:sz w:val="22"/>
        </w:rPr>
        <w:t>这个阶段我们讨论了：线索不能预设完整剧情、要用中性事实碎片+动态解读、玩家自己拼凑结局、多维数值影响NPC行为（好感、敌对、压力、信任）、台词不用LLM而是模板片段拼接。</w:t>
      </w:r>
    </w:p>
    <w:p>
      <w:pPr>
        <w:ind w:firstLine="420"/>
      </w:pPr>
      <w:r>
        <w:rPr>
          <w:rFonts w:ascii="宋体" w:hAnsi="宋体" w:eastAsia="宋体"/>
          <w:sz w:val="22"/>
        </w:rPr>
        <w:t>《怀疑》的核心贡献是：确立了“玩家定义真相”的涌现方向，以及多维数值驱动NPC行为的思路。但它有一个根本问题——推理游戏需要玩家“找答案”，而我们的设计是“没有答案”，这和玩家的预期有冲突。</w:t>
      </w:r>
    </w:p>
    <w:p>
      <w:pPr>
        <w:pStyle w:val="Heading2"/>
      </w:pPr>
      <w:r>
        <w:t>2.2 第二阶段：分析《万象纪》，确立涌现标准</w:t>
      </w:r>
    </w:p>
    <w:p>
      <w:pPr>
        <w:ind w:firstLine="420"/>
      </w:pPr>
      <w:r>
        <w:rPr>
          <w:rFonts w:ascii="宋体" w:hAnsi="宋体" w:eastAsia="宋体"/>
          <w:sz w:val="22"/>
        </w:rPr>
        <w:t>在设计过程中，我们深入分析了同赛道参赛作品《万象纪》的开发日志。他们对“涌现”的理解给了我们很大启发，尤其是两道检验题：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“把涌现的部分换成脚本，游戏还成立吗？如果还成立，主题就只是装饰。”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“玩家面对的那个整体，是否拥有任何部分都没有、也没有任何部分想要的性质？”</w:t>
      </w:r>
    </w:p>
    <w:p>
      <w:pPr>
        <w:ind w:firstLine="420"/>
      </w:pPr>
      <w:r>
        <w:rPr>
          <w:rFonts w:ascii="宋体" w:hAnsi="宋体" w:eastAsia="宋体"/>
          <w:sz w:val="22"/>
        </w:rPr>
        <w:t>他们还排除了两种假涌现：因果链（A导致B导致C，只是蝴蝶效应）和数量累加（种满30朵花，整体没有新性质）。</w:t>
      </w:r>
    </w:p>
    <w:p>
      <w:pPr>
        <w:ind w:firstLine="420"/>
      </w:pPr>
      <w:r>
        <w:rPr>
          <w:rFonts w:ascii="宋体" w:hAnsi="宋体" w:eastAsia="宋体"/>
          <w:sz w:val="22"/>
        </w:rPr>
        <w:t>这两道题成为我们后续所有设计决策的筛选标准。任何一个机制，都要过这两道题才能留下来。</w:t>
      </w:r>
    </w:p>
    <w:p>
      <w:pPr>
        <w:pStyle w:val="Heading2"/>
      </w:pPr>
      <w:r>
        <w:t>2.3 第三阶段：转向《下课十分钟》——社交模拟涌现</w:t>
      </w:r>
    </w:p>
    <w:p>
      <w:pPr>
        <w:ind w:firstLine="420"/>
      </w:pPr>
      <w:r>
        <w:rPr>
          <w:rFonts w:ascii="宋体" w:hAnsi="宋体" w:eastAsia="宋体"/>
          <w:sz w:val="22"/>
        </w:rPr>
        <w:t>用户带来了一份新的策划案《下课十分钟》，核心是高中课间的社交模拟。原有六条规则（相邻热络、被动破冰、主动搭话、话题共鸣、消息传歪、三人成团）描述了一个班级社交系统的雏形。</w:t>
      </w:r>
    </w:p>
    <w:p>
      <w:pPr>
        <w:ind w:firstLine="420"/>
      </w:pPr>
      <w:r>
        <w:rPr>
          <w:rFonts w:ascii="宋体" w:hAnsi="宋体" w:eastAsia="宋体"/>
          <w:sz w:val="22"/>
        </w:rPr>
        <w:t>我们把《怀疑》阶段打磨的多维数值思想迁移过来，同时用《万象纪》的两道检验题严格筛选，逐步把系统从“好感度模拟器”升级成了现在的三层架构。</w:t>
      </w:r>
    </w:p>
    <w:p>
      <w:pPr>
        <w:pStyle w:val="Heading2"/>
      </w:pPr>
      <w:r>
        <w:t>2.4 关键转折点一览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时间节点</w:t>
            </w:r>
          </w:p>
        </w:tc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讨论内容</w:t>
            </w:r>
          </w:p>
        </w:tc>
        <w:tc>
          <w:tcPr>
            <w:tcW w:type="dxa" w:w="3969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决策结果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起点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原策划案六条规则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被判定为“只是影响好感度的手段，不是真正的底层规则”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转折1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用户提出17节点有向矩阵、团块传染规则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确立了关系矩阵作为系统地基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转折2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透明度定义讨论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从“脱离大团队”改为“立场可被他人感知的程度”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转折3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非对称好感的洞察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A对B好感高=A听B的话，确立影响力传导机制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转折4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是否加信任轴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加，因为好感和信任正交，“喜欢但不信”无法用好感表达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转折5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是否加压力为底层轴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不加为底层轴，改为情绪状态层的唯一累积值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转折6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玩家看不到根本原因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加入信息可见性系统，透明度+信任双层过滤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转折7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行为太少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从6条扩到13条，覆盖高风险/深度/群体行为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转折8</w:t>
            </w:r>
          </w:p>
        </w:tc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人物设计</w:t>
            </w:r>
          </w:p>
        </w:tc>
        <w:tc>
          <w:tcPr>
            <w:tcW w:type="dxa" w:w="3969"/>
          </w:tcPr>
          <w:p>
            <w:r/>
            <w:r>
              <w:rPr>
                <w:rFonts w:ascii="宋体" w:hAnsi="宋体" w:eastAsia="宋体"/>
                <w:sz w:val="19"/>
              </w:rPr>
              <w:t>用MBTI四维度连续值，24个角色池每局抽16个</w:t>
            </w:r>
          </w:p>
        </w:tc>
      </w:tr>
    </w:tbl>
    <w:p>
      <w:r>
        <w:br w:type="page"/>
      </w:r>
    </w:p>
    <w:p>
      <w:pPr>
        <w:pStyle w:val="Heading1"/>
      </w:pPr>
      <w:r>
        <w:t>第三章 核心设计哲学：用两道题筛选一切</w:t>
      </w:r>
    </w:p>
    <w:p>
      <w:pPr>
        <w:ind w:firstLine="420"/>
      </w:pPr>
      <w:r>
        <w:rPr>
          <w:rFonts w:ascii="宋体" w:hAnsi="宋体" w:eastAsia="宋体"/>
          <w:sz w:val="22"/>
        </w:rPr>
        <w:t>在整个设计过程中，我们反复使用《万象纪》提出的两道检验题来做决策。这是我们所有“为什么”的根本依据。</w:t>
      </w:r>
    </w:p>
    <w:p>
      <w:pPr>
        <w:pStyle w:val="Heading2"/>
      </w:pPr>
      <w:r>
        <w:t>3.1 检验一：换成脚本还成立吗</w:t>
      </w:r>
    </w:p>
    <w:p>
      <w:pPr>
        <w:ind w:firstLine="420"/>
      </w:pPr>
      <w:r>
        <w:rPr>
          <w:rFonts w:ascii="宋体" w:hAnsi="宋体" w:eastAsia="宋体"/>
          <w:sz w:val="22"/>
        </w:rPr>
        <w:t>任何一个机制，如果把它换成预设脚本游戏还能玩，那它就不是涌现，只是装饰。</w:t>
      </w:r>
    </w:p>
    <w:p>
      <w:pPr>
        <w:ind w:firstLine="420"/>
      </w:pPr>
      <w:r>
        <w:rPr>
          <w:rFonts w:ascii="宋体" w:hAnsi="宋体" w:eastAsia="宋体"/>
          <w:sz w:val="22"/>
        </w:rPr>
        <w:t>正面例子：班级格局的形成。如果换成脚本（第3分钟A和B必然成团，第5分钟C必然被孤立），每一局都一样，玩家操作没有意义，游戏核心消失。所以班级格局是真涌现。</w:t>
      </w:r>
    </w:p>
    <w:p>
      <w:pPr>
        <w:ind w:firstLine="420"/>
      </w:pPr>
      <w:r>
        <w:rPr>
          <w:rFonts w:ascii="宋体" w:hAnsi="宋体" w:eastAsia="宋体"/>
          <w:sz w:val="22"/>
        </w:rPr>
        <w:t>反面例子：如果我们给每个NPC预设一套完整剧情（“第2分钟A会去搭话B，第4分钟他们会吵架”），那即使后台跑着好感矩阵，也是假涌现。所以我们坚持NPC行为完全由数值+规则驱动，不预设任何剧情事件。</w:t>
      </w:r>
    </w:p>
    <w:p>
      <w:pPr>
        <w:pStyle w:val="Heading2"/>
      </w:pPr>
      <w:r>
        <w:t>3.2 检验二：整体有部分没有的性质吗</w:t>
      </w:r>
    </w:p>
    <w:p>
      <w:pPr>
        <w:ind w:firstLine="420"/>
      </w:pPr>
      <w:r>
        <w:rPr>
          <w:rFonts w:ascii="宋体" w:hAnsi="宋体" w:eastAsia="宋体"/>
          <w:sz w:val="22"/>
        </w:rPr>
        <w:t>涌现的核心是“整体大于部分之和”。单个NPC只维护自己的数值，但整个班级会出现小团体、孤立、阵营对立、告密者文化——这些是任何单个NPC都不具备、也不“想要”的性质。</w:t>
      </w:r>
    </w:p>
    <w:p>
      <w:pPr>
        <w:ind w:firstLine="420"/>
      </w:pPr>
      <w:r>
        <w:rPr>
          <w:rFonts w:ascii="宋体" w:hAnsi="宋体" w:eastAsia="宋体"/>
          <w:sz w:val="22"/>
        </w:rPr>
        <w:t>比如“墙头草”这个现象：A听B的话（B讨厌C），但C对A很好（C拉拢A），A在两边拉扯。这个现象不存在于A、B、C任何一个人的数值里，是三者关系结构的产物。这就是涌现。</w:t>
      </w:r>
    </w:p>
    <w:p>
      <w:pPr>
        <w:pStyle w:val="Heading2"/>
      </w:pPr>
      <w:r>
        <w:t>3.3 我们排除了什么</w:t>
      </w:r>
    </w:p>
    <w:p>
      <w:pPr>
        <w:ind w:firstLine="420"/>
      </w:pPr>
      <w:r>
        <w:rPr>
          <w:rFonts w:ascii="宋体" w:hAnsi="宋体" w:eastAsia="宋体"/>
          <w:sz w:val="22"/>
        </w:rPr>
        <w:t>在设计过程中，很多看起来“丰富”的机制被这两道题刷掉了：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被排除的机制</w:t>
            </w:r>
          </w:p>
        </w:tc>
        <w:tc>
          <w:tcPr>
            <w:tcW w:type="dxa" w:w="51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排除理由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预设剧情事件（如“第3分钟必然发生吵架”）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换成脚本游戏还成立，是假涌现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固定的多分支结局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只是数量累加的因果链，整体没有新性质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NPC的完整个人背景故事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和涌现无关，增加文案工作量但不增加系统深度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随机事件触发器（如“随机有人摔倒”）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只是随机数，不是规则交互产生的结果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宋体" w:hAnsi="宋体" w:eastAsia="宋体"/>
                <w:sz w:val="19"/>
              </w:rPr>
              <w:t>成就系统/任务系统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sz w:val="19"/>
              </w:rPr>
              <w:t>外部强加的目标，和自运行的社交系统矛盾</w:t>
            </w:r>
          </w:p>
        </w:tc>
      </w:tr>
    </w:tbl>
    <w:p>
      <w:r>
        <w:br w:type="page"/>
      </w:r>
    </w:p>
    <w:p>
      <w:pPr>
        <w:pStyle w:val="Heading1"/>
      </w:pPr>
      <w:r>
        <w:t>第四章 底层态度轴：为什么是这五个</w:t>
      </w:r>
    </w:p>
    <w:p>
      <w:pPr>
        <w:ind w:firstLine="420"/>
      </w:pPr>
      <w:r>
        <w:rPr>
          <w:rFonts w:ascii="宋体" w:hAnsi="宋体" w:eastAsia="宋体"/>
          <w:sz w:val="22"/>
        </w:rPr>
        <w:t>这是被问得最多的问题：为什么底层轴是好感、敌对、信任、透明度、性格？为什么不是别的？这一章详细讲每个轴的来龙去脉。</w:t>
      </w:r>
    </w:p>
    <w:p>
      <w:pPr>
        <w:pStyle w:val="Heading2"/>
      </w:pPr>
      <w:r>
        <w:t>4.1 起点：用户的洞察——原六条规则只是好感度单维</w:t>
      </w:r>
    </w:p>
    <w:p>
      <w:pPr>
        <w:ind w:firstLine="420"/>
      </w:pPr>
      <w:r>
        <w:rPr>
          <w:rFonts w:ascii="宋体" w:hAnsi="宋体" w:eastAsia="宋体"/>
          <w:sz w:val="22"/>
        </w:rPr>
        <w:t>用户在讨论中一针见血地指出：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“原有的六条规则严格来说我认为只是涉及好感度的一条数值内容。真正的底层规则应该是好感度，敌对值，透明度，以及人物的不同性格底色。”</w:t>
      </w:r>
    </w:p>
    <w:p>
      <w:pPr>
        <w:ind w:firstLine="420"/>
      </w:pPr>
      <w:r>
        <w:rPr>
          <w:rFonts w:ascii="宋体" w:hAnsi="宋体" w:eastAsia="宋体"/>
          <w:sz w:val="22"/>
        </w:rPr>
        <w:t>这个判断是整个系统设计的基石。原六条规则（相邻热络、被动破冰、主动搭话、话题共鸣、消息传歪、三人成团）本质上都是“谁和谁好感加了多少”的不同手段，没有独立的行为输出。把它们降级为行为接口层，底层只存态度数值，系统才真正立起来。</w:t>
      </w:r>
    </w:p>
    <w:p>
      <w:pPr>
        <w:pStyle w:val="Heading2"/>
      </w:pPr>
      <w:r>
        <w:t>4.2 好感：为什么必须是有向矩阵</w:t>
      </w:r>
    </w:p>
    <w:p>
      <w:pPr>
        <w:ind w:firstLine="420"/>
      </w:pPr>
      <w:r>
        <w:rPr>
          <w:rFonts w:ascii="宋体" w:hAnsi="宋体" w:eastAsia="宋体"/>
          <w:sz w:val="22"/>
        </w:rPr>
        <w:t>最初的设计里，好感是双向的——A对B好，B对A也好。但用户在讨论中发现了一个更有意思的可能性：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“友好度是非对称的，A对B的好感度高，他会听从B的话，但是B不一定会听A的话，这会产生很多有意思的反应。”</w:t>
      </w:r>
    </w:p>
    <w:p>
      <w:pPr>
        <w:ind w:firstLine="420"/>
      </w:pPr>
      <w:r>
        <w:rPr>
          <w:rFonts w:ascii="宋体" w:hAnsi="宋体" w:eastAsia="宋体"/>
          <w:sz w:val="22"/>
        </w:rPr>
        <w:t>这个洞察直接催生了两个核心设计：</w:t>
      </w:r>
    </w:p>
    <w:p>
      <w:pPr>
        <w:ind w:firstLine="420"/>
      </w:pPr>
      <w:r>
        <w:rPr>
          <w:rFonts w:ascii="宋体" w:hAnsi="宋体" w:eastAsia="宋体"/>
          <w:sz w:val="22"/>
        </w:rPr>
        <w:t>第一，好感必须是有向矩阵（17x17），A对B和B对A独立存储。单向暗恋、舔狗、被簇拥的中心，这些现象只有非对称好感才能长出来。</w:t>
      </w:r>
    </w:p>
    <w:p>
      <w:pPr>
        <w:ind w:firstLine="420"/>
      </w:pPr>
      <w:r>
        <w:rPr>
          <w:rFonts w:ascii="宋体" w:hAnsi="宋体" w:eastAsia="宋体"/>
          <w:sz w:val="22"/>
        </w:rPr>
        <w:t>第二，高好感的方向就是影响力的方向。A对B好感高=A愿意听B的=B可以拉动A的态度。这就是第五章要讲的影响力传导机制。</w:t>
      </w:r>
    </w:p>
    <w:p>
      <w:pPr>
        <w:pStyle w:val="Heading2"/>
      </w:pPr>
      <w:r>
        <w:t>4.3 敌对：为什么不能是好感的负数</w:t>
      </w:r>
    </w:p>
    <w:p>
      <w:pPr>
        <w:ind w:firstLine="420"/>
      </w:pPr>
      <w:r>
        <w:rPr>
          <w:rFonts w:ascii="宋体" w:hAnsi="宋体" w:eastAsia="宋体"/>
          <w:sz w:val="22"/>
        </w:rPr>
        <w:t>一个常见的简化思路是：用一个-100到+100的数值，正数是好感，负数是敌对。我们否定了这个方案，原因是：</w:t>
      </w:r>
    </w:p>
    <w:p>
      <w:pPr>
        <w:ind w:firstLine="420"/>
      </w:pPr>
      <w:r>
        <w:rPr>
          <w:rFonts w:ascii="宋体" w:hAnsi="宋体" w:eastAsia="宋体"/>
          <w:sz w:val="22"/>
        </w:rPr>
        <w:t>“没感觉”和“讨厌”是两种完全不同的状态。一个你不熟的同学，好感低但敌对也低——你对他中立。但如果他得罪过你，好感低且敌对高——你讨厌他。如果只用一个数轴，这两种状态无法区分。</w:t>
      </w:r>
    </w:p>
    <w:p>
      <w:pPr>
        <w:ind w:firstLine="420"/>
      </w:pPr>
      <w:r>
        <w:rPr>
          <w:rFonts w:ascii="宋体" w:hAnsi="宋体" w:eastAsia="宋体"/>
          <w:sz w:val="22"/>
        </w:rPr>
        <w:t>更重要的是，敌对有独立的行为输出：敌对高会导致举报、调侃过火、拒绝搭话、团外排斥。这些行为无法用“好感低”来触发——你不会因为对一个人没感觉就去举报他，但你会因为讨厌他而举报。</w:t>
      </w:r>
    </w:p>
    <w:p>
      <w:pPr>
        <w:ind w:firstLine="420"/>
      </w:pPr>
      <w:r>
        <w:rPr>
          <w:rFonts w:ascii="宋体" w:hAnsi="宋体" w:eastAsia="宋体"/>
          <w:sz w:val="22"/>
        </w:rPr>
        <w:t>所以敌对必须是独立的有向矩阵，和好感正交。</w:t>
      </w:r>
    </w:p>
    <w:p>
      <w:pPr>
        <w:pStyle w:val="Heading2"/>
      </w:pPr>
      <w:r>
        <w:t>4.4 信任：讨论最久的一个轴</w:t>
      </w:r>
    </w:p>
    <w:p>
      <w:pPr>
        <w:ind w:firstLine="420"/>
      </w:pPr>
      <w:r>
        <w:rPr>
          <w:rFonts w:ascii="宋体" w:hAnsi="宋体" w:eastAsia="宋体"/>
          <w:sz w:val="22"/>
        </w:rPr>
        <w:t>信任是最后一个加入的底层轴，也是讨论最久的。用户问：“已经有好感和敌对了，还需要信任吗？”</w:t>
      </w:r>
    </w:p>
    <w:p>
      <w:pPr>
        <w:ind w:firstLine="420"/>
      </w:pPr>
      <w:r>
        <w:rPr>
          <w:rFonts w:ascii="宋体" w:hAnsi="宋体" w:eastAsia="宋体"/>
          <w:sz w:val="22"/>
        </w:rPr>
        <w:t>我们的回答是：需要，而且它是让系统从“扁平”变“立体”的关键一维。</w:t>
      </w:r>
    </w:p>
    <w:p>
      <w:pPr>
        <w:ind w:firstLine="420"/>
      </w:pPr>
      <w:r>
        <w:rPr>
          <w:rFonts w:ascii="宋体" w:hAnsi="宋体" w:eastAsia="宋体"/>
          <w:sz w:val="22"/>
        </w:rPr>
        <w:t>心理学依据：人际吸引（好感）和人际信任是两个正交的构念（Rotter, 1967; Mayer et al., 1995）。好感回答“愿不愿意靠近”，信任回答“愿不愿意暴露脆弱、相信对方说的话”。</w:t>
      </w:r>
    </w:p>
    <w:p>
      <w:pPr>
        <w:ind w:firstLine="420"/>
      </w:pPr>
      <w:r>
        <w:rPr>
          <w:rFonts w:ascii="宋体" w:hAnsi="宋体" w:eastAsia="宋体"/>
          <w:sz w:val="22"/>
        </w:rPr>
        <w:t>在校园场景里，这两种关系经常分裂：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关系类型</w:t>
            </w:r>
          </w:p>
        </w:tc>
        <w:tc>
          <w:tcPr>
            <w:tcW w:type="dxa" w:w="113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好感</w:t>
            </w:r>
          </w:p>
        </w:tc>
        <w:tc>
          <w:tcPr>
            <w:tcW w:type="dxa" w:w="1134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信任</w:t>
            </w:r>
          </w:p>
        </w:tc>
        <w:tc>
          <w:tcPr>
            <w:tcW w:type="dxa" w:w="3685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典型角色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喜欢且信任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铁哥们、闺蜜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喜欢但不信任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爱吹牛的朋友、嘴不严的同桌——喜欢跟他玩，但绝不告诉他秘密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不喜欢但信任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高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严肃但靠谱的班长——不爱跟他玩，但他说的话会认真听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宋体" w:hAnsi="宋体" w:eastAsia="宋体"/>
                <w:sz w:val="19"/>
              </w:rPr>
              <w:t>都低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sz w:val="19"/>
              </w:rPr>
              <w:t>低</w:t>
            </w:r>
          </w:p>
        </w:tc>
        <w:tc>
          <w:tcPr>
            <w:tcW w:type="dxa" w:w="3685"/>
          </w:tcPr>
          <w:p>
            <w:r/>
            <w:r>
              <w:rPr>
                <w:rFonts w:ascii="宋体" w:hAnsi="宋体" w:eastAsia="宋体"/>
                <w:sz w:val="19"/>
              </w:rPr>
              <w:t>路人、被排斥的人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2"/>
        </w:rPr>
        <w:t>没有信任轴，中间这两格直接消失。“表面还是朋友，但心里已经设防”这种最有戏的关系永远长不出来。</w:t>
      </w:r>
    </w:p>
    <w:p>
      <w:pPr>
        <w:ind w:firstLine="420"/>
      </w:pPr>
      <w:r>
        <w:rPr>
          <w:rFonts w:ascii="宋体" w:hAnsi="宋体" w:eastAsia="宋体"/>
          <w:sz w:val="22"/>
        </w:rPr>
        <w:t>信任还解决了一个具体问题：八卦传播（R5）应该走信任通道而不是好感通道。你只会把秘密告诉信任的人，而不是你喜欢的人。信任低的人说的话你会打折扣。这让“消息传歪”从随机数变成了有因可循的机制。</w:t>
      </w:r>
    </w:p>
    <w:p>
      <w:pPr>
        <w:pStyle w:val="Heading2"/>
      </w:pPr>
      <w:r>
        <w:t>4.5 透明度：定义演变了一次</w:t>
      </w:r>
    </w:p>
    <w:p>
      <w:pPr>
        <w:ind w:firstLine="420"/>
      </w:pPr>
      <w:r>
        <w:rPr>
          <w:rFonts w:ascii="宋体" w:hAnsi="宋体" w:eastAsia="宋体"/>
          <w:sz w:val="22"/>
        </w:rPr>
        <w:t>透明度这个轴的定义在讨论中变过一次。用户最初的构想是：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“我原本构想的透明度只是一个人脱离大团队，然后逐渐减少和其他人的交互。”</w:t>
      </w:r>
    </w:p>
    <w:p>
      <w:pPr>
        <w:ind w:firstLine="420"/>
      </w:pPr>
      <w:r>
        <w:rPr>
          <w:rFonts w:ascii="宋体" w:hAnsi="宋体" w:eastAsia="宋体"/>
          <w:sz w:val="22"/>
        </w:rPr>
        <w:t>但在讨论团块传染规则时，我们发现透明度更适合做“信息层”的核心：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“我现在认为你的理解更好。”——用户确认采用新定义</w:t>
      </w:r>
    </w:p>
    <w:p>
      <w:pPr>
        <w:ind w:firstLine="420"/>
      </w:pPr>
      <w:r>
        <w:rPr>
          <w:rFonts w:ascii="宋体" w:hAnsi="宋体" w:eastAsia="宋体"/>
          <w:sz w:val="22"/>
        </w:rPr>
        <w:t>新定义：透明度是一个人的真实立场被他人准确感知的程度。高透明的人，喜欢谁讨厌谁写在脸上；低透明的人，别人看不透他，需要靠猜、靠传八卦才知道他站哪边。</w:t>
      </w:r>
    </w:p>
    <w:p>
      <w:pPr>
        <w:ind w:firstLine="420"/>
      </w:pPr>
      <w:r>
        <w:rPr>
          <w:rFonts w:ascii="宋体" w:hAnsi="宋体" w:eastAsia="宋体"/>
          <w:sz w:val="22"/>
        </w:rPr>
        <w:t>这个定义的好处是：透明度直接控制UI呈现。玩家看到的态度线是实线还是虚线、带不带问号，全由透明度决定。它不再是一个后台数值，而是玩家信息获取的第一层过滤。</w:t>
      </w:r>
    </w:p>
    <w:p>
      <w:pPr>
        <w:ind w:firstLine="420"/>
      </w:pPr>
      <w:r>
        <w:rPr>
          <w:rFonts w:ascii="宋体" w:hAnsi="宋体" w:eastAsia="宋体"/>
          <w:sz w:val="22"/>
        </w:rPr>
        <w:t>原来的“脱离团队减少交互”这个功能，被压力值和敌对值接管了——压力高的人会回避社交，敌对高的人会拒绝互动。</w:t>
      </w:r>
    </w:p>
    <w:p>
      <w:pPr>
        <w:pStyle w:val="Heading2"/>
      </w:pPr>
      <w:r>
        <w:t>4.6 性格底色：为什么用MBTI连续值而不是标签</w:t>
      </w:r>
    </w:p>
    <w:p>
      <w:pPr>
        <w:ind w:firstLine="420"/>
      </w:pPr>
      <w:r>
        <w:rPr>
          <w:rFonts w:ascii="宋体" w:hAnsi="宋体" w:eastAsia="宋体"/>
          <w:sz w:val="22"/>
        </w:rPr>
        <w:t>用户最初想用INFP等MBTI类型来设计人物：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“根据INFP这个现在比较常见的心理学测评来设计人物性格底色，根据不同的组合和程度生成24个性格人物。”</w:t>
      </w:r>
    </w:p>
    <w:p>
      <w:pPr>
        <w:ind w:firstLine="420"/>
      </w:pPr>
      <w:r>
        <w:rPr>
          <w:rFonts w:ascii="宋体" w:hAnsi="宋体" w:eastAsia="宋体"/>
          <w:sz w:val="22"/>
        </w:rPr>
        <w:t>我们采纳了MBTI的四维度框架，但做了一个关键改动：不用16种刻板分类，而是把四个维度（E/I、S/N、T/F、J/P）做成0-100的连续数值。</w:t>
      </w:r>
    </w:p>
    <w:p>
      <w:pPr>
        <w:ind w:firstLine="420"/>
      </w:pPr>
      <w:r>
        <w:rPr>
          <w:rFonts w:ascii="宋体" w:hAnsi="宋体" w:eastAsia="宋体"/>
          <w:sz w:val="22"/>
        </w:rPr>
        <w:t>原因：16型分类太粗。两个都是INFP的人，一个内向度20、一个内向度90，行为差异巨大。连续数值可以精确表达这种差异，而且直接代入所有行为规则的系数公式——E度高的人主动搭话概率高，N度高的人传八卦容易添油加醋，F度高的人被调侃更容易受伤，J度高的人更爱举报。</w:t>
      </w:r>
    </w:p>
    <w:p>
      <w:pPr>
        <w:ind w:firstLine="420"/>
      </w:pPr>
      <w:r>
        <w:rPr>
          <w:rFonts w:ascii="宋体" w:hAnsi="宋体" w:eastAsia="宋体"/>
          <w:sz w:val="22"/>
        </w:rPr>
        <w:t>这样性格不是装饰标签，而是真正驱动所有行为的参数来源。</w:t>
      </w:r>
    </w:p>
    <w:p>
      <w:pPr>
        <w:pStyle w:val="Heading2"/>
      </w:pPr>
      <w:r>
        <w:t>4.7 被否定的底层轴候选</w:t>
      </w:r>
    </w:p>
    <w:p>
      <w:pPr>
        <w:ind w:firstLine="420"/>
      </w:pPr>
      <w:r>
        <w:rPr>
          <w:rFonts w:ascii="宋体" w:hAnsi="宋体" w:eastAsia="宋体"/>
          <w:sz w:val="22"/>
        </w:rPr>
        <w:t>在讨论过程中，很多数值被提出来又被否定了。这里记录为什么它们不配做底层轴：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候选轴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否定理由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自尊/自我效能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可以被性格底色涵盖。低自尊=高敏感+内向，不需要独立轴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社交能量/疲劳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所有行为输出都能被压力值翻译。压力高=不想社交，不需要第二个能量值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归属感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是“被群体接纳程度”的派生产物，可以从团关系中计算，不需要独立存储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共情能力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是性格T/F维度的一端，不需要独立轴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好奇心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可以被性格S/N维度+好感值涵盖。对新话题的兴趣=N度高+对话题持有者好感高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委屈记忆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是压力的长期累积版本，和压力冗余。压力的“累积-爆发”机制已经覆盖了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道德感/公正感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是性格J/P和T/F的组合，不需要独立轴</w:t>
            </w:r>
          </w:p>
        </w:tc>
      </w:tr>
    </w:tbl>
    <w:p>
      <w:pPr>
        <w:ind w:firstLine="420"/>
      </w:pPr>
      <w:r>
        <w:rPr>
          <w:rFonts w:ascii="宋体" w:hAnsi="宋体" w:eastAsia="宋体"/>
          <w:sz w:val="22"/>
        </w:rPr>
        <w:t>否定标准统一为：拿掉它，世界不会消失一类独立的行为现象。所有这些候选的行为输出，都能被现有五个轴翻译出来。</w:t>
      </w:r>
    </w:p>
    <w:p>
      <w:r>
        <w:br w:type="page"/>
      </w:r>
    </w:p>
    <w:p>
      <w:pPr>
        <w:pStyle w:val="Heading1"/>
      </w:pPr>
      <w:r>
        <w:t>第五章 影响力传导：非对称好感的副产品</w:t>
      </w:r>
    </w:p>
    <w:p>
      <w:pPr>
        <w:ind w:firstLine="420"/>
      </w:pPr>
      <w:r>
        <w:rPr>
          <w:rFonts w:ascii="宋体" w:hAnsi="宋体" w:eastAsia="宋体"/>
          <w:sz w:val="22"/>
        </w:rPr>
        <w:t>影响力传导机制不是一开始就设计好的，它是用户提出“非对称好感”之后自然长出来的。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“A对B的好感度高，他会听从B的话，但是B不一定会听A的话，这会产生很多有意思的反应。”</w:t>
      </w:r>
    </w:p>
    <w:p>
      <w:pPr>
        <w:ind w:firstLine="420"/>
      </w:pPr>
      <w:r>
        <w:rPr>
          <w:rFonts w:ascii="宋体" w:hAnsi="宋体" w:eastAsia="宋体"/>
          <w:sz w:val="22"/>
        </w:rPr>
        <w:t>这句话直接导出了整个机制：好感的有向边就是影响力管道。B说的话、B的态度，会沿着“A对B好感高”这条边，拉动A的态度。</w:t>
      </w:r>
    </w:p>
    <w:p>
      <w:pPr>
        <w:ind w:firstLine="420"/>
      </w:pPr>
      <w:r>
        <w:rPr>
          <w:rFonts w:ascii="宋体" w:hAnsi="宋体" w:eastAsia="宋体"/>
          <w:sz w:val="22"/>
        </w:rPr>
        <w:t>我们进一步把传导分成两个通道：态度通道（“我讨厌C”）走好感权重，事实通道（“C被老师骂了”）走信任权重。因为你会模仿喜欢的人的立场，但只会相信靠谱的人说的事实。</w:t>
      </w:r>
    </w:p>
    <w:p>
      <w:pPr>
        <w:ind w:firstLine="420"/>
      </w:pPr>
      <w:r>
        <w:rPr>
          <w:rFonts w:ascii="宋体" w:hAnsi="宋体" w:eastAsia="宋体"/>
          <w:sz w:val="22"/>
        </w:rPr>
        <w:t>这个机制产生的涌现现象是整个系统里最精彩的部分：派系领袖（被很多人单向高好感的人）、墙头草（被两边拉扯的人）、敌意沿链放大（A听B，B听C，C讨厌D，A也开始讨厌D）。</w:t>
      </w:r>
    </w:p>
    <w:p>
      <w:pPr>
        <w:ind w:firstLine="420"/>
      </w:pPr>
      <w:r>
        <w:rPr>
          <w:rFonts w:ascii="宋体" w:hAnsi="宋体" w:eastAsia="宋体"/>
          <w:sz w:val="22"/>
        </w:rPr>
        <w:t>没有任何一条规则写了“A应该讨厌D”，但A就是讨厌D了。这就是涌现。</w:t>
      </w:r>
    </w:p>
    <w:p>
      <w:r>
        <w:br w:type="page"/>
      </w:r>
    </w:p>
    <w:p>
      <w:pPr>
        <w:pStyle w:val="Heading1"/>
      </w:pPr>
      <w:r>
        <w:t>第六章 情绪状态层：为什么压力不是底层轴</w:t>
      </w:r>
    </w:p>
    <w:p>
      <w:pPr>
        <w:ind w:firstLine="420"/>
      </w:pPr>
      <w:r>
        <w:rPr>
          <w:rFonts w:ascii="宋体" w:hAnsi="宋体" w:eastAsia="宋体"/>
          <w:sz w:val="22"/>
        </w:rPr>
        <w:t>这是另一个被反复讨论的决策。用户问：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“考虑到心理学和现实高中生活，我认为还可以加入压力值，加入压力我认为可以增加更多的可玩性。”</w:t>
      </w:r>
    </w:p>
    <w:p>
      <w:pPr>
        <w:ind w:firstLine="420"/>
      </w:pPr>
      <w:r>
        <w:rPr>
          <w:rFonts w:ascii="宋体" w:hAnsi="宋体" w:eastAsia="宋体"/>
          <w:sz w:val="22"/>
        </w:rPr>
        <w:t>我们的回答是：压力要加，但不加在底层轴，加在情绪状态层。</w:t>
      </w:r>
    </w:p>
    <w:p>
      <w:pPr>
        <w:pStyle w:val="Heading2"/>
      </w:pPr>
      <w:r>
        <w:t>6.1 为什么不是底层轴</w:t>
      </w:r>
    </w:p>
    <w:p>
      <w:pPr>
        <w:ind w:firstLine="420"/>
      </w:pPr>
      <w:r>
        <w:rPr>
          <w:rFonts w:ascii="宋体" w:hAnsi="宋体" w:eastAsia="宋体"/>
          <w:sz w:val="22"/>
        </w:rPr>
        <w:t>用第一道检验题：拿掉压力，世界会消失一类独立行为吗？</w:t>
      </w:r>
    </w:p>
    <w:p>
      <w:pPr>
        <w:ind w:firstLine="420"/>
      </w:pPr>
      <w:r>
        <w:rPr>
          <w:rFonts w:ascii="宋体" w:hAnsi="宋体" w:eastAsia="宋体"/>
          <w:sz w:val="22"/>
        </w:rPr>
        <w:t>答案是不会。压力高→不想说话，可以翻译成“对所有人好感暂时下降”；压力高→想攻击人，可以翻译成“敌对上升”；压力高→不敢信人，可以翻译成“信任下降”。压力的每一个行为输出，都能被底层五轴翻译。</w:t>
      </w:r>
    </w:p>
    <w:p>
      <w:pPr>
        <w:ind w:firstLine="420"/>
      </w:pPr>
      <w:r>
        <w:rPr>
          <w:rFonts w:ascii="宋体" w:hAnsi="宋体" w:eastAsia="宋体"/>
          <w:sz w:val="22"/>
        </w:rPr>
        <w:t>心理学上这叫状态焦虑（state anxiety），是情境性的情绪反应，不是稳定的人际态度。真正稳定的“容不容易焦虑”已经被性格底色（敏感/内向）涵盖了。</w:t>
      </w:r>
    </w:p>
    <w:p>
      <w:pPr>
        <w:ind w:firstLine="420"/>
      </w:pPr>
      <w:r>
        <w:rPr>
          <w:rFonts w:ascii="宋体" w:hAnsi="宋体" w:eastAsia="宋体"/>
          <w:sz w:val="22"/>
        </w:rPr>
        <w:t>如果硬把压力做成底层轴，会产生冗余和循环依赖：压力高导致敌对涨，敌对涨又导致压力更高，正反馈死循环，调参地狱。</w:t>
      </w:r>
    </w:p>
    <w:p>
      <w:pPr>
        <w:pStyle w:val="Heading2"/>
      </w:pPr>
      <w:r>
        <w:t>6.2 为什么放在情绪状态层</w:t>
      </w:r>
    </w:p>
    <w:p>
      <w:pPr>
        <w:ind w:firstLine="420"/>
      </w:pPr>
      <w:r>
        <w:rPr>
          <w:rFonts w:ascii="宋体" w:hAnsi="宋体" w:eastAsia="宋体"/>
          <w:sz w:val="22"/>
        </w:rPr>
        <w:t>压力虽然不是态度，但它有一个底层五轴都没有的特性：累积-爆发。</w:t>
      </w:r>
    </w:p>
    <w:p>
      <w:pPr>
        <w:ind w:firstLine="420"/>
      </w:pPr>
      <w:r>
        <w:rPr>
          <w:rFonts w:ascii="宋体" w:hAnsi="宋体" w:eastAsia="宋体"/>
          <w:sz w:val="22"/>
        </w:rPr>
        <w:t>好感、敌对、信任都是“当前状态”，高就是高，低就是低。但压力是“累积值”——被调侃一次涨一点，被拒绝一次涨一点，平时慢慢消，涨到阈值就爆发。这个“累积到临界点然后触发事件”的机制，是底层轴没有的。</w:t>
      </w:r>
    </w:p>
    <w:p>
      <w:pPr>
        <w:ind w:firstLine="420"/>
      </w:pPr>
      <w:r>
        <w:rPr>
          <w:rFonts w:ascii="宋体" w:hAnsi="宋体" w:eastAsia="宋体"/>
          <w:sz w:val="22"/>
        </w:rPr>
        <w:t>所以压力需要独立一层，但它的位置是“状态层”而不是“底层”——它由事件驱动累积，达到阈值后触发情绪事件，情绪事件再回头冲击底层五轴。</w:t>
      </w:r>
    </w:p>
    <w:p>
      <w:pPr>
        <w:pStyle w:val="Heading2"/>
      </w:pPr>
      <w:r>
        <w:t>6.3 为什么只存一个值</w:t>
      </w:r>
    </w:p>
    <w:p>
      <w:pPr>
        <w:ind w:firstLine="420"/>
      </w:pPr>
      <w:r>
        <w:rPr>
          <w:rFonts w:ascii="宋体" w:hAnsi="宋体" w:eastAsia="宋体"/>
          <w:sz w:val="22"/>
        </w:rPr>
        <w:t>有人可能会问：情绪那么多种（开心、愤怒、焦虑、低落），为什么只存压力一个数？</w:t>
      </w:r>
    </w:p>
    <w:p>
      <w:pPr>
        <w:ind w:firstLine="420"/>
      </w:pPr>
      <w:r>
        <w:rPr>
          <w:rFonts w:ascii="宋体" w:hAnsi="宋体" w:eastAsia="宋体"/>
          <w:sz w:val="22"/>
        </w:rPr>
        <w:t>答案是Russell情绪环形模型：所有情绪都可以落在“唤醒度（高/低）x效价（正/负）”两个维度上。压力值就是唤醒度，近期事件的好坏决定效价，两者交叉就能定位出具体情绪。</w:t>
      </w:r>
    </w:p>
    <w:p>
      <w:pPr>
        <w:ind w:firstLine="420"/>
      </w:pPr>
      <w:r>
        <w:rPr>
          <w:rFonts w:ascii="宋体" w:hAnsi="宋体" w:eastAsia="宋体"/>
          <w:sz w:val="22"/>
        </w:rPr>
        <w:t>所以后台只存压力一个累积值，情绪标签（开心、焦虑、愤怒、低落）全部由“压力值+近期事件效价+性格”实时派生，不独立存储。实现简单，但玩家看到的表情是丰富的。</w:t>
      </w:r>
    </w:p>
    <w:p>
      <w:pPr>
        <w:pStyle w:val="Heading2"/>
      </w:pPr>
      <w:r>
        <w:t>6.4 压力爆发为什么是全班事件</w:t>
      </w:r>
    </w:p>
    <w:p>
      <w:pPr>
        <w:ind w:firstLine="420"/>
      </w:pPr>
      <w:r>
        <w:rPr>
          <w:rFonts w:ascii="宋体" w:hAnsi="宋体" w:eastAsia="宋体"/>
          <w:sz w:val="22"/>
        </w:rPr>
        <w:t>一个人压力爆发（哭了、跑出去了、当众翻脸了），如果只是他个人的事，那压力层就太单薄了。我们设计成：爆发是全班事件，周围人按性格分裂反应。</w:t>
      </w:r>
    </w:p>
    <w:p>
      <w:pPr>
        <w:ind w:firstLine="420"/>
      </w:pPr>
      <w:r>
        <w:rPr>
          <w:rFonts w:ascii="宋体" w:hAnsi="宋体" w:eastAsia="宋体"/>
          <w:sz w:val="22"/>
        </w:rPr>
        <w:t>高共情的人会同情（好感+、信任+），低共情的人会嫌弃（敌对+），八卦型的人会立刻开始传播这件事。一次崩溃自己就长出一轮新的阵营分化。</w:t>
      </w:r>
    </w:p>
    <w:p>
      <w:pPr>
        <w:ind w:firstLine="420"/>
      </w:pPr>
      <w:r>
        <w:rPr>
          <w:rFonts w:ascii="宋体" w:hAnsi="宋体" w:eastAsia="宋体"/>
          <w:sz w:val="22"/>
        </w:rPr>
        <w:t>这让压力层不只是“个人情绪”，而是“班级格局的触发器”。</w:t>
      </w:r>
    </w:p>
    <w:p>
      <w:r>
        <w:br w:type="page"/>
      </w:r>
    </w:p>
    <w:p>
      <w:pPr>
        <w:pStyle w:val="Heading1"/>
      </w:pPr>
      <w:r>
        <w:t>第七章 信息可见性：为什么不给玩家看原始数值</w:t>
      </w:r>
    </w:p>
    <w:p>
      <w:pPr>
        <w:ind w:firstLine="420"/>
      </w:pPr>
      <w:r>
        <w:rPr>
          <w:rFonts w:ascii="宋体" w:hAnsi="宋体" w:eastAsia="宋体"/>
          <w:sz w:val="22"/>
        </w:rPr>
        <w:t>这是用户主动提出的调整：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“可以让玩家直观的看见好感度和敌对值，减少一点游戏难度，毕竟玩家看不出来事件的根本原因，只看见了NPC的简单行为。”</w:t>
      </w:r>
    </w:p>
    <w:p>
      <w:pPr>
        <w:ind w:firstLine="420"/>
      </w:pPr>
      <w:r>
        <w:rPr>
          <w:rFonts w:ascii="宋体" w:hAnsi="宋体" w:eastAsia="宋体"/>
          <w:sz w:val="22"/>
        </w:rPr>
        <w:t>这个调整非常关键。我们最初的设计是“完全不给数值，纯靠行为推断”，但用户指出这会让玩家困惑——你只看到小人在动，不知道为什么，玩起来就是黑箱。</w:t>
      </w:r>
    </w:p>
    <w:p>
      <w:pPr>
        <w:pStyle w:val="Heading2"/>
      </w:pPr>
      <w:r>
        <w:t>7.1 但不能直接给数字</w:t>
      </w:r>
    </w:p>
    <w:p>
      <w:pPr>
        <w:ind w:firstLine="420"/>
      </w:pPr>
      <w:r>
        <w:rPr>
          <w:rFonts w:ascii="宋体" w:hAnsi="宋体" w:eastAsia="宋体"/>
          <w:sz w:val="22"/>
        </w:rPr>
        <w:t>我们没有简单地“显示好感73/100”，而是做了两层过滤：</w:t>
      </w:r>
    </w:p>
    <w:p>
      <w:pPr>
        <w:ind w:firstLine="420"/>
      </w:pPr>
      <w:r>
        <w:rPr>
          <w:rFonts w:ascii="宋体" w:hAnsi="宋体" w:eastAsia="宋体"/>
          <w:sz w:val="22"/>
        </w:rPr>
        <w:t>第一层，透明度过滤。你看到的态度线是实线还是虚线、清不清楚，取决于被观察者的透明度。高透明的人态度一目了然，低透明的人你只能猜。</w:t>
      </w:r>
    </w:p>
    <w:p>
      <w:pPr>
        <w:ind w:firstLine="420"/>
      </w:pPr>
      <w:r>
        <w:rPr>
          <w:rFonts w:ascii="宋体" w:hAnsi="宋体" w:eastAsia="宋体"/>
          <w:sz w:val="22"/>
        </w:rPr>
        <w:t>第二层，信任过滤。你想知道B对C的真实态度？直接看可能看不透（B透明度低），那就去和B的好朋友A搞好关系，让A告诉你。A给你的情报准确度=A的透明度x你对A的信任。</w:t>
      </w:r>
    </w:p>
    <w:p>
      <w:pPr>
        <w:pStyle w:val="Heading2"/>
      </w:pPr>
      <w:r>
        <w:t>7.2 信息可以是错的</w:t>
      </w:r>
    </w:p>
    <w:p>
      <w:pPr>
        <w:ind w:firstLine="420"/>
      </w:pPr>
      <w:r>
        <w:rPr>
          <w:rFonts w:ascii="宋体" w:hAnsi="宋体" w:eastAsia="宋体"/>
          <w:sz w:val="22"/>
        </w:rPr>
        <w:t>最关键的设计：玩家看到的信息不保证准确。低透明的人可能装友好（显示暖色线实际敌对），低信任的人给你的情报可能是传歪的八卦。</w:t>
      </w:r>
    </w:p>
    <w:p>
      <w:pPr>
        <w:ind w:firstLine="420"/>
      </w:pPr>
      <w:r>
        <w:rPr>
          <w:rFonts w:ascii="宋体" w:hAnsi="宋体" w:eastAsia="宋体"/>
          <w:sz w:val="22"/>
        </w:rPr>
        <w:t>这把游戏从“观察模拟器”变成了“信息博弈”。你以为的班级格局，可能只是某个人想让你相信的版本。不同玩家因为社交路径不同，看到的是完全不同的班级地图。</w:t>
      </w:r>
    </w:p>
    <w:p>
      <w:pPr>
        <w:ind w:firstLine="420"/>
      </w:pPr>
      <w:r>
        <w:rPr>
          <w:rFonts w:ascii="宋体" w:hAnsi="宋体" w:eastAsia="宋体"/>
          <w:sz w:val="22"/>
        </w:rPr>
        <w:t>这本身就是涌现——信息不是预设的，是你通过社交关系建构出来的。</w:t>
      </w:r>
    </w:p>
    <w:p>
      <w:pPr>
        <w:pStyle w:val="Heading2"/>
      </w:pPr>
      <w:r>
        <w:t>7.3 和透明度轴的闭环</w:t>
      </w:r>
    </w:p>
    <w:p>
      <w:pPr>
        <w:ind w:firstLine="420"/>
      </w:pPr>
      <w:r>
        <w:rPr>
          <w:rFonts w:ascii="宋体" w:hAnsi="宋体" w:eastAsia="宋体"/>
          <w:sz w:val="22"/>
        </w:rPr>
        <w:t>信息可见性系统让透明度这个轴真正活了。如果没有这个系统，透明度只是一个后台数值，玩家感受不到它的存在。有了这个系统，透明度直接决定玩家能看到什么——低透明的角色就是“谜一样的人”，玩家会自然地想搞清楚他在想什么。</w:t>
      </w:r>
    </w:p>
    <w:p>
      <w:r>
        <w:br w:type="page"/>
      </w:r>
    </w:p>
    <w:p>
      <w:pPr>
        <w:pStyle w:val="Heading1"/>
      </w:pPr>
      <w:r>
        <w:t>第八章 行为规则：为什么从6条扩到13条</w:t>
      </w:r>
    </w:p>
    <w:p>
      <w:pPr>
        <w:pStyle w:val="Heading2"/>
      </w:pPr>
      <w:r>
        <w:t>8.1 原6条的定位</w:t>
      </w:r>
    </w:p>
    <w:p>
      <w:pPr>
        <w:ind w:firstLine="420"/>
      </w:pPr>
      <w:r>
        <w:rPr>
          <w:rFonts w:ascii="宋体" w:hAnsi="宋体" w:eastAsia="宋体"/>
          <w:sz w:val="22"/>
        </w:rPr>
        <w:t>原策划案的六条规则（相邻热络、被动破冰、主动搭话、话题共鸣、消息传歪、三人成团）覆盖了基础社交循环：相邻→搭话→聊天→传八卦→成团。但用户指出：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“除此之外的行为接口还可以增加吗，毕竟当前能做的行为我认为还是太少了。”</w:t>
      </w:r>
    </w:p>
    <w:p>
      <w:pPr>
        <w:ind w:firstLine="420"/>
      </w:pPr>
      <w:r>
        <w:rPr>
          <w:rFonts w:ascii="宋体" w:hAnsi="宋体" w:eastAsia="宋体"/>
          <w:sz w:val="22"/>
        </w:rPr>
        <w:t>确实，6条规则只有“温和社交”，缺少高中课间真实存在的高风险行为、深度信任行为、群体博弈行为。这些才是让课间“有戏”的东西。</w:t>
      </w:r>
    </w:p>
    <w:p>
      <w:pPr>
        <w:pStyle w:val="Heading2"/>
      </w:pPr>
      <w:r>
        <w:t>8.2 新增7条的筛选标准</w:t>
      </w:r>
    </w:p>
    <w:p>
      <w:pPr>
        <w:ind w:firstLine="420"/>
      </w:pPr>
      <w:r>
        <w:rPr>
          <w:rFonts w:ascii="宋体" w:hAnsi="宋体" w:eastAsia="宋体"/>
          <w:sz w:val="22"/>
        </w:rPr>
        <w:t>我们没有随便加，每条新规则都过了一道筛：它必须独占一类涌现现象，拿掉它世界会少一类行为。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17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新增规则</w:t>
            </w:r>
          </w:p>
        </w:tc>
        <w:tc>
          <w:tcPr>
            <w:tcW w:type="dxa" w:w="3118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独占的涌现现象</w:t>
            </w:r>
          </w:p>
        </w:tc>
        <w:tc>
          <w:tcPr>
            <w:tcW w:type="dxa" w:w="3402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不加会怎样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R7 秘密交换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告密者、秘密联盟、泄密导致关系破裂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信任只能靠聊天慢涨，没有暴跌的戏剧时刻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R8 求助借东西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欠人情、依附关系、老好人被消耗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社交只有“聊天”一种方式，缺少互惠机制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R9 道歉和解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敌对修复通道、死敌vs和解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敌对只涨不降，班级迅速僵化成死敌阵营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R10 当众调侃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玩笑过火、班级开心果、一次调侃毁一段关系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社交只有温和聊天，没有戏剧张力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R11 拉人入伙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阵营间人才争夺、背叛倒戈、团体大小动态平衡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团体一旦形成就固定不变，缺少流动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R12 安慰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患难见真情、崩溃后谁站出来谁躲开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压力爆发只是数值事件，没有社交后果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宋体" w:hAnsi="宋体" w:eastAsia="宋体"/>
                <w:sz w:val="19"/>
              </w:rPr>
              <w:t>R13 举报</w:t>
            </w:r>
          </w:p>
        </w:tc>
        <w:tc>
          <w:tcPr>
            <w:tcW w:type="dxa" w:w="3118"/>
          </w:tcPr>
          <w:p>
            <w:r/>
            <w:r>
              <w:rPr>
                <w:rFonts w:ascii="宋体" w:hAnsi="宋体" w:eastAsia="宋体"/>
                <w:sz w:val="19"/>
              </w:rPr>
              <w:t>告密者文化、匿名猜疑、举报导致阵营分裂</w:t>
            </w:r>
          </w:p>
        </w:tc>
        <w:tc>
          <w:tcPr>
            <w:tcW w:type="dxa" w:w="3402"/>
          </w:tcPr>
          <w:p>
            <w:r/>
            <w:r>
              <w:rPr>
                <w:rFonts w:ascii="宋体" w:hAnsi="宋体" w:eastAsia="宋体"/>
                <w:sz w:val="19"/>
              </w:rPr>
              <w:t>违规行为没有后果，高中场景少了核心刺</w:t>
            </w:r>
          </w:p>
        </w:tc>
      </w:tr>
    </w:tbl>
    <w:p>
      <w:pPr>
        <w:pStyle w:val="Heading2"/>
      </w:pPr>
      <w:r>
        <w:t>8.3 每条规则都驱动多个轴</w:t>
      </w:r>
    </w:p>
    <w:p>
      <w:pPr>
        <w:ind w:firstLine="420"/>
      </w:pPr>
      <w:r>
        <w:rPr>
          <w:rFonts w:ascii="宋体" w:hAnsi="宋体" w:eastAsia="宋体"/>
          <w:sz w:val="22"/>
        </w:rPr>
        <w:t>一个重要的设计原则：没有任何一条规则只改好感。每条规则同时影响好感、敌对、信任、压力中的至少两个。</w:t>
      </w:r>
    </w:p>
    <w:p>
      <w:pPr>
        <w:ind w:firstLine="420"/>
      </w:pPr>
      <w:r>
        <w:rPr>
          <w:rFonts w:ascii="宋体" w:hAnsi="宋体" w:eastAsia="宋体"/>
          <w:sz w:val="22"/>
        </w:rPr>
        <w:t>比如R10当众调侃：成功了双方好感+、围观者对发起者好感+、目标压力-；失败了目标敌对+、压力+、围观者分裂。一条规则同时碰四个轴，这才是多维系统该有的样子。</w:t>
      </w:r>
    </w:p>
    <w:p>
      <w:pPr>
        <w:ind w:firstLine="420"/>
      </w:pPr>
      <w:r>
        <w:rPr>
          <w:rFonts w:ascii="宋体" w:hAnsi="宋体" w:eastAsia="宋体"/>
          <w:sz w:val="22"/>
        </w:rPr>
        <w:t>如果一条规则只改好感，那它就是原六条的问题——单维加减器，不配叫行为接口。</w:t>
      </w:r>
    </w:p>
    <w:p>
      <w:pPr>
        <w:pStyle w:val="Heading2"/>
      </w:pPr>
      <w:r>
        <w:t>8.4 被考虑但没加的行为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候选行为</w:t>
            </w:r>
          </w:p>
        </w:tc>
        <w:tc>
          <w:tcPr>
            <w:tcW w:type="dxa" w:w="6236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未加入理由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匿名纸条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和R5消息传歪功能重叠，可作为R5的变体扩展，第二版再加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起哄围观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可以被R10调侃的围观者反应+压力值涵盖，不需要独立规则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当面质问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和R9道歉是正反两面，第二版扩展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故意装傻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是透明度的行为表现，不需要独立规则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宋体" w:hAnsi="宋体" w:eastAsia="宋体"/>
                <w:sz w:val="19"/>
              </w:rPr>
              <w:t>抄作业</w:t>
            </w:r>
          </w:p>
        </w:tc>
        <w:tc>
          <w:tcPr>
            <w:tcW w:type="dxa" w:w="6236"/>
          </w:tcPr>
          <w:p>
            <w:r/>
            <w:r>
              <w:rPr>
                <w:rFonts w:ascii="宋体" w:hAnsi="宋体" w:eastAsia="宋体"/>
                <w:sz w:val="19"/>
              </w:rPr>
              <w:t>和R8求助重叠，都是“欠人情”机制</w:t>
            </w:r>
          </w:p>
        </w:tc>
      </w:tr>
    </w:tbl>
    <w:p>
      <w:r>
        <w:br w:type="page"/>
      </w:r>
    </w:p>
    <w:p>
      <w:pPr>
        <w:pStyle w:val="Heading1"/>
      </w:pPr>
      <w:r>
        <w:t>第九章 人物设计：24个角色怎么来的</w:t>
      </w:r>
    </w:p>
    <w:p>
      <w:pPr>
        <w:pStyle w:val="Heading2"/>
      </w:pPr>
      <w:r>
        <w:t>9.1 从11个原型到24个角色</w:t>
      </w:r>
    </w:p>
    <w:p>
      <w:pPr>
        <w:ind w:firstLine="420"/>
      </w:pPr>
      <w:r>
        <w:rPr>
          <w:rFonts w:ascii="宋体" w:hAnsi="宋体" w:eastAsia="宋体"/>
          <w:sz w:val="22"/>
        </w:rPr>
        <w:t>用户最初设计了11类人物原型：小情侣、闷头学习型、叽叽喳喳聊天型、抑郁型、开朗型、体育生、高冷、傲娇、手机偷渡客、佳豪、绿茶。</w:t>
      </w:r>
    </w:p>
    <w:p>
      <w:pPr>
        <w:ind w:firstLine="420"/>
      </w:pPr>
      <w:r>
        <w:rPr>
          <w:rFonts w:ascii="宋体" w:hAnsi="宋体" w:eastAsia="宋体"/>
          <w:sz w:val="22"/>
        </w:rPr>
        <w:t>我们在这个基础上，给每个原型分配了MBTI四维度数值和独特行为特征，部分原型做了2-3个变体（比如学习型分学神/勤奋生/偏科怪才），最终凑成24个角色池。</w:t>
      </w:r>
    </w:p>
    <w:p>
      <w:pPr>
        <w:ind w:firstLine="420"/>
      </w:pPr>
      <w:r>
        <w:rPr>
          <w:rFonts w:ascii="宋体" w:hAnsi="宋体" w:eastAsia="宋体"/>
          <w:sz w:val="22"/>
        </w:rPr>
        <w:t>每局随机抽16个，保证每局人物组合不同，涌现出的班级格局也不同。</w:t>
      </w:r>
    </w:p>
    <w:p>
      <w:pPr>
        <w:pStyle w:val="Heading2"/>
      </w:pPr>
      <w:r>
        <w:t>9.2 为什么每局随机抽取而不是固定16人</w:t>
      </w:r>
    </w:p>
    <w:p>
      <w:pPr>
        <w:ind w:firstLine="420"/>
      </w:pPr>
      <w:r>
        <w:rPr>
          <w:rFonts w:ascii="宋体" w:hAnsi="宋体" w:eastAsia="宋体"/>
          <w:sz w:val="22"/>
        </w:rPr>
        <w:t>固定16人的问题：玩几局之后玩家记住了所有人的性格，系统变得可预测，涌现感下降。</w:t>
      </w:r>
    </w:p>
    <w:p>
      <w:pPr>
        <w:ind w:firstLine="420"/>
      </w:pPr>
      <w:r>
        <w:rPr>
          <w:rFonts w:ascii="宋体" w:hAnsi="宋体" w:eastAsia="宋体"/>
          <w:sz w:val="22"/>
        </w:rPr>
        <w:t>随机抽取的好处：每局人物组合不同，比如这一局有绿茶没有班长，下一局有班长没有绿茶，班级的整体氛围完全不同。同样的操作在不同人物组合下会产生完全不同的格局。</w:t>
      </w:r>
    </w:p>
    <w:p>
      <w:pPr>
        <w:ind w:firstLine="420"/>
      </w:pPr>
      <w:r>
        <w:rPr>
          <w:rFonts w:ascii="宋体" w:hAnsi="宋体" w:eastAsia="宋体"/>
          <w:sz w:val="22"/>
        </w:rPr>
        <w:t>小情侣绑定抽取（要么都来要么都不来），保证“开局就存在的二人团”这个初始结构有时有、有时没有，增加多样性。</w:t>
      </w:r>
    </w:p>
    <w:p>
      <w:pPr>
        <w:pStyle w:val="Heading2"/>
      </w:pPr>
      <w:r>
        <w:t>9.3 为什么不用真实姓名</w:t>
      </w:r>
    </w:p>
    <w:p>
      <w:pPr>
        <w:ind w:firstLine="420"/>
      </w:pPr>
      <w:r>
        <w:rPr>
          <w:rFonts w:ascii="宋体" w:hAnsi="宋体" w:eastAsia="宋体"/>
          <w:sz w:val="22"/>
        </w:rPr>
        <w:t>角色用代称（陈阳、林晚、张渊等）而不是真实姓名，一是避免和现实人物挂钩，二是代称本身带有性格暗示（“佳豪”听起来就像社交达人，“沈浪”听起来就高冷），帮助玩家快速建立印象。</w:t>
      </w:r>
    </w:p>
    <w:p>
      <w:pPr>
        <w:pStyle w:val="Heading2"/>
      </w:pPr>
      <w:r>
        <w:t>9.4 低落型的心理学准确性</w:t>
      </w:r>
    </w:p>
    <w:p>
      <w:pPr>
        <w:ind w:firstLine="420"/>
      </w:pPr>
      <w:r>
        <w:rPr>
          <w:rFonts w:ascii="宋体" w:hAnsi="宋体" w:eastAsia="宋体"/>
          <w:sz w:val="22"/>
        </w:rPr>
        <w:t>用户原型里有“抑郁型”，我们在设计时做了小心处理：不把它设计成“抑郁症患者”，而是高Fi/Ni倾向的性格类型——内归因、过度思考、情感深度高但表达少。压力来源主要是“被误解”和“被过度关注”，而不是病理性的抑郁。</w:t>
      </w:r>
    </w:p>
    <w:p>
      <w:pPr>
        <w:ind w:firstLine="420"/>
      </w:pPr>
      <w:r>
        <w:rPr>
          <w:rFonts w:ascii="宋体" w:hAnsi="宋体" w:eastAsia="宋体"/>
          <w:sz w:val="22"/>
        </w:rPr>
        <w:t>这既是对心理健康议题的尊重，也让角色更真实——高中里“闷闷的同学”很常见，但不等于有心理疾病。</w:t>
      </w:r>
    </w:p>
    <w:p>
      <w:r>
        <w:br w:type="page"/>
      </w:r>
    </w:p>
    <w:p>
      <w:pPr>
        <w:pStyle w:val="Heading1"/>
      </w:pPr>
      <w:r>
        <w:t>第十章 关键讨论节点回顾</w:t>
      </w:r>
    </w:p>
    <w:p>
      <w:pPr>
        <w:ind w:firstLine="420"/>
      </w:pPr>
      <w:r>
        <w:rPr>
          <w:rFonts w:ascii="宋体" w:hAnsi="宋体" w:eastAsia="宋体"/>
          <w:sz w:val="22"/>
        </w:rPr>
        <w:t>这一章摘录设计过程中最关键的讨论原话，方便大家理解每个决策是怎么聊出来的。</w:t>
      </w:r>
    </w:p>
    <w:p>
      <w:pPr>
        <w:pStyle w:val="Heading2"/>
      </w:pPr>
      <w:r>
        <w:t>10.1 关于原六条规则的定位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“首先的原有六条规则我们先不要管他，之后再来调整，严格意义上来说他们只是影响好感度的手段，不是真正的底层规则。真正的底层规则应该是好感度，敌对值，透明度，以及人物的不同性格底色。”</w:t>
      </w:r>
    </w:p>
    <w:p>
      <w:pPr>
        <w:ind w:firstLine="420"/>
      </w:pPr>
      <w:r>
        <w:rPr>
          <w:rFonts w:ascii="宋体" w:hAnsi="宋体" w:eastAsia="宋体"/>
          <w:sz w:val="22"/>
        </w:rPr>
        <w:t>——这是整个系统架构的基石性判断。原六条降级为行为接口层，底层只存态度数值。</w:t>
      </w:r>
    </w:p>
    <w:p>
      <w:pPr>
        <w:pStyle w:val="Heading2"/>
      </w:pPr>
      <w:r>
        <w:t>10.2 关于17节点矩阵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“如果总共有16个npc加上玩家，那么每个人应该都有17个好感度值分别对应所有人，即使玩家不参与，他们也会因为好感度和敌对值等等数值产生各种活动，以及抱团等等。”</w:t>
      </w:r>
    </w:p>
    <w:p>
      <w:pPr>
        <w:ind w:firstLine="420"/>
      </w:pPr>
      <w:r>
        <w:rPr>
          <w:rFonts w:ascii="宋体" w:hAnsi="宋体" w:eastAsia="宋体"/>
          <w:sz w:val="22"/>
        </w:rPr>
        <w:t>——确立了玩家是系统一员而非上帝，NPC完全自治运行。</w:t>
      </w:r>
    </w:p>
    <w:p>
      <w:pPr>
        <w:pStyle w:val="Heading2"/>
      </w:pPr>
      <w:r>
        <w:t>10.3 关于团块传染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如果两个人好感度很高，那么我们是不是可以视他们为一个小团体，如果另外的一个人讨厌这两个人中的一个人，那么是不是等于他讨厌这个二人小团体，那么另外的讨厌这个小团体的人是不是也可以组成另一个小团体。有了这样简单耦合的规则才能形成错综复杂的局面发展，才算是真正的涌现。”</w:t>
      </w:r>
    </w:p>
    <w:p>
      <w:pPr>
        <w:ind w:firstLine="420"/>
      </w:pPr>
      <w:r>
        <w:rPr>
          <w:rFonts w:ascii="宋体" w:hAnsi="宋体" w:eastAsia="宋体"/>
          <w:sz w:val="22"/>
        </w:rPr>
        <w:t>——这是R6三人成团+敌意外溢+共同敌人反向亲和的直接来源。</w:t>
      </w:r>
    </w:p>
    <w:p>
      <w:pPr>
        <w:pStyle w:val="Heading2"/>
      </w:pPr>
      <w:r>
        <w:t>10.4 关于非对称好感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“友好度是非对称的，A对B的好感度高，他会听从B的话，但是B不一定会听A的话，这会产生很多有意思的反应。”</w:t>
      </w:r>
    </w:p>
    <w:p>
      <w:pPr>
        <w:ind w:firstLine="420"/>
      </w:pPr>
      <w:r>
        <w:rPr>
          <w:rFonts w:ascii="宋体" w:hAnsi="宋体" w:eastAsia="宋体"/>
          <w:sz w:val="22"/>
        </w:rPr>
        <w:t>——直接催生了影响力传导机制。</w:t>
      </w:r>
    </w:p>
    <w:p>
      <w:pPr>
        <w:pStyle w:val="Heading2"/>
      </w:pPr>
      <w:r>
        <w:t>10.5 关于透明度定义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“我原本构想的透明度只是一个人脱离大团队，然后逐渐减少和其他人的交互，但是我现在认为你的理解更好。”</w:t>
      </w:r>
    </w:p>
    <w:p>
      <w:pPr>
        <w:ind w:firstLine="420"/>
      </w:pPr>
      <w:r>
        <w:rPr>
          <w:rFonts w:ascii="宋体" w:hAnsi="宋体" w:eastAsia="宋体"/>
          <w:sz w:val="22"/>
        </w:rPr>
        <w:t>——透明度从“社交退缩”改为“立场可被感知程度”，成为信息层核心。</w:t>
      </w:r>
    </w:p>
    <w:p>
      <w:pPr>
        <w:pStyle w:val="Heading2"/>
      </w:pPr>
      <w:r>
        <w:t>10.6 关于压力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“考虑到心理学和现实高中生活，我认为还可以加入压力值，加入压力我认为可以增加更多的可玩性，当然你可以用心理学和游戏学的知识反驳我。”</w:t>
      </w:r>
    </w:p>
    <w:p>
      <w:pPr>
        <w:ind w:firstLine="420"/>
      </w:pPr>
      <w:r>
        <w:rPr>
          <w:rFonts w:ascii="宋体" w:hAnsi="宋体" w:eastAsia="宋体"/>
          <w:sz w:val="22"/>
        </w:rPr>
        <w:t>——我们的反驳是：压力不加为底层轴，加为情绪状态层的唯一累积值。用户的直觉（压力能增加可玩性）完全正确，只是位置放错了层。</w:t>
      </w:r>
    </w:p>
    <w:p>
      <w:pPr>
        <w:pStyle w:val="Heading2"/>
      </w:pPr>
      <w:r>
        <w:t>10.7 关于玩家可见性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“可以让玩家直观的看见好感度和敌对值，减少一点游戏难度，毕竟玩家看不出来事件的根本原因，只看见了NPC的简单行为。”</w:t>
      </w:r>
    </w:p>
    <w:p>
      <w:pPr>
        <w:ind w:firstLine="420"/>
      </w:pPr>
      <w:r>
        <w:rPr>
          <w:rFonts w:ascii="宋体" w:hAnsi="宋体" w:eastAsia="宋体"/>
          <w:sz w:val="22"/>
        </w:rPr>
        <w:t>——催生了信息可见性系统，透明度+信任双层过滤，信息可以不准确。</w:t>
      </w:r>
    </w:p>
    <w:p>
      <w:pPr>
        <w:pStyle w:val="Heading2"/>
      </w:pPr>
      <w:r>
        <w:t>10.8 关于行为扩展</w:t>
      </w:r>
    </w:p>
    <w:p>
      <w:pPr>
        <w:ind w:left="850" w:right="567"/>
      </w:pPr>
      <w:r>
        <w:rPr>
          <w:rFonts w:ascii="楷体" w:hAnsi="楷体" w:eastAsia="楷体"/>
          <w:i/>
          <w:color w:val="444444"/>
          <w:sz w:val="21"/>
        </w:rPr>
        <w:t>“除此之外的行为接口还可以增加吗，毕竟当前能做的行为我认为还是太少了。”</w:t>
      </w:r>
    </w:p>
    <w:p>
      <w:pPr>
        <w:ind w:firstLine="420"/>
      </w:pPr>
      <w:r>
        <w:rPr>
          <w:rFonts w:ascii="宋体" w:hAnsi="宋体" w:eastAsia="宋体"/>
          <w:sz w:val="22"/>
        </w:rPr>
        <w:t>——从6条扩到13条，每条必须独占一类涌现现象。</w:t>
      </w:r>
    </w:p>
    <w:p>
      <w:r>
        <w:br w:type="page"/>
      </w:r>
    </w:p>
    <w:p>
      <w:pPr>
        <w:pStyle w:val="Heading1"/>
      </w:pPr>
      <w:r>
        <w:t>第十一章 开发优先级：为什么这么排</w:t>
      </w:r>
    </w:p>
    <w:p>
      <w:pPr>
        <w:pStyle w:val="Heading2"/>
      </w:pPr>
      <w:r>
        <w:t>11.1 第一版：8条规则跑通核心循环</w:t>
      </w:r>
    </w:p>
    <w:p>
      <w:pPr>
        <w:ind w:firstLine="420"/>
      </w:pPr>
      <w:r>
        <w:rPr>
          <w:rFonts w:ascii="宋体" w:hAnsi="宋体" w:eastAsia="宋体"/>
          <w:sz w:val="22"/>
        </w:rPr>
        <w:t>第一版只做R1-R6+R10调侃+R12安慰。目标是能跑出“聚散→聊天→调侃→崩溃→安慰→抱团”的完整课间戏剧循环。</w:t>
      </w:r>
    </w:p>
    <w:p>
      <w:pPr>
        <w:ind w:firstLine="420"/>
      </w:pPr>
      <w:r>
        <w:rPr>
          <w:rFonts w:ascii="宋体" w:hAnsi="宋体" w:eastAsia="宋体"/>
          <w:sz w:val="22"/>
        </w:rPr>
        <w:t>为什么是这8条：R1-R6是基础社交循环，没有它们系统不转。R10调侃是压力的主要来源，R12安慰是压力的主要出口。有了这一对，压力层才真正活起来——有涨有消有爆发。</w:t>
      </w:r>
    </w:p>
    <w:p>
      <w:pPr>
        <w:ind w:firstLine="420"/>
      </w:pPr>
      <w:r>
        <w:rPr>
          <w:rFonts w:ascii="宋体" w:hAnsi="宋体" w:eastAsia="宋体"/>
          <w:sz w:val="22"/>
        </w:rPr>
        <w:t>为什么不先做R7秘密交换：秘密交换需要信任轴深度运行，而信任轴在第一版可以先用好感近似。等基础循环稳了再加。</w:t>
      </w:r>
    </w:p>
    <w:p>
      <w:pPr>
        <w:pStyle w:val="Heading2"/>
      </w:pPr>
      <w:r>
        <w:t>11.2 第二版：信任深度和阵营博弈</w:t>
      </w:r>
    </w:p>
    <w:p>
      <w:pPr>
        <w:ind w:firstLine="420"/>
      </w:pPr>
      <w:r>
        <w:rPr>
          <w:rFonts w:ascii="宋体" w:hAnsi="宋体" w:eastAsia="宋体"/>
          <w:sz w:val="22"/>
        </w:rPr>
        <w:t>第二版加R7秘密交换、R9道歉、R11拉人入伙、R13举报。这四条都是“高风险高回报”的行为，能产生戏剧性的关系剧变。</w:t>
      </w:r>
    </w:p>
    <w:p>
      <w:pPr>
        <w:ind w:firstLine="420"/>
      </w:pPr>
      <w:r>
        <w:rPr>
          <w:rFonts w:ascii="宋体" w:hAnsi="宋体" w:eastAsia="宋体"/>
          <w:sz w:val="22"/>
        </w:rPr>
        <w:t>同时加入信息可见性系统（情报日志、态度面板），让玩家真正能“看见”涌现。</w:t>
      </w:r>
    </w:p>
    <w:p>
      <w:pPr>
        <w:pStyle w:val="Heading2"/>
      </w:pPr>
      <w:r>
        <w:t>11.3 第三版：锦上添花</w:t>
      </w:r>
    </w:p>
    <w:p>
      <w:pPr>
        <w:ind w:firstLine="420"/>
      </w:pPr>
      <w:r>
        <w:rPr>
          <w:rFonts w:ascii="宋体" w:hAnsi="宋体" w:eastAsia="宋体"/>
          <w:sz w:val="22"/>
        </w:rPr>
        <w:t>R8求助、匿名纸条、起哄围观等，都是对已有机制的变体扩展，不影响核心循环，可以最后加。</w:t>
      </w:r>
    </w:p>
    <w:p>
      <w:pPr>
        <w:pStyle w:val="Heading2"/>
      </w:pPr>
      <w:r>
        <w:t>11.4 角色数量的节奏</w:t>
      </w:r>
    </w:p>
    <w:p>
      <w:pPr>
        <w:ind w:firstLine="420"/>
      </w:pPr>
      <w:r>
        <w:rPr>
          <w:rFonts w:ascii="宋体" w:hAnsi="宋体" w:eastAsia="宋体"/>
          <w:sz w:val="22"/>
        </w:rPr>
        <w:t>第一版8-10个核心角色就够了，不需要一上来就做24个。角色池是横向扩展，不影响核心机制验证。等机制稳了再批量补角色。</w:t>
      </w:r>
    </w:p>
    <w:p>
      <w:r>
        <w:br w:type="page"/>
      </w:r>
    </w:p>
    <w:p>
      <w:pPr>
        <w:pStyle w:val="Heading1"/>
      </w:pPr>
      <w:r>
        <w:t>第十二章 策划队友可能问的问题</w:t>
      </w:r>
    </w:p>
    <w:p>
      <w:pPr>
        <w:pStyle w:val="Heading2"/>
      </w:pPr>
      <w:r>
        <w:t>Q：这个游戏玩家的目标是什么？</w:t>
      </w:r>
    </w:p>
    <w:p>
      <w:pPr>
        <w:ind w:firstLine="420"/>
      </w:pPr>
      <w:r>
        <w:rPr>
          <w:rFonts w:ascii="宋体" w:hAnsi="宋体" w:eastAsia="宋体"/>
          <w:sz w:val="22"/>
        </w:rPr>
        <w:t>A：没有固定目标。玩家的乐趣来自观察和扰动一个自运行的社交系统，看它涌现出什么格局。可以类比《矮人要塞》或《环世界》的观察者模式——你不需要“赢”，看故事发生本身就是乐趣。如果需要目标感，可以加轻量的局末挑战（如“这节课让某某交到朋友”），但核心体验是涌现观察。</w:t>
      </w:r>
    </w:p>
    <w:p>
      <w:pPr>
        <w:pStyle w:val="Heading2"/>
      </w:pPr>
      <w:r>
        <w:t>Q：玩家会不会觉得“我做什么都无所谓”？</w:t>
      </w:r>
    </w:p>
    <w:p>
      <w:pPr>
        <w:ind w:firstLine="420"/>
      </w:pPr>
      <w:r>
        <w:rPr>
          <w:rFonts w:ascii="宋体" w:hAnsi="宋体" w:eastAsia="宋体"/>
          <w:sz w:val="22"/>
        </w:rPr>
        <w:t>A：不会。因为局末格局报告会明确指出“你的哪个操作导致了什么变化”。玩家递了一张纸条，可能间接导致某个人被孤立、班级分裂成两派。这种“我只是拨动了一下，结果天翻地覆”的感觉，正是涌现游戏的核心爽点。</w:t>
      </w:r>
    </w:p>
    <w:p>
      <w:pPr>
        <w:pStyle w:val="Heading2"/>
      </w:pPr>
      <w:r>
        <w:t>Q：系统会不会太复杂，调参调不动？</w:t>
      </w:r>
    </w:p>
    <w:p>
      <w:pPr>
        <w:ind w:firstLine="420"/>
      </w:pPr>
      <w:r>
        <w:rPr>
          <w:rFonts w:ascii="宋体" w:hAnsi="宋体" w:eastAsia="宋体"/>
          <w:sz w:val="22"/>
        </w:rPr>
        <w:t>A：这是最大的工程风险。应对方案：模拟层和表现层解耦，可以无头批量跑测试（参考《万象纪》一次跑50个世界的做法），用统计数据调参。所有数值都有默认值，性格只做倍率修正不做硬跳转。</w:t>
      </w:r>
    </w:p>
    <w:p>
      <w:pPr>
        <w:pStyle w:val="Heading2"/>
      </w:pPr>
      <w:r>
        <w:t>Q：为什么不用LLM生成台词？</w:t>
      </w:r>
    </w:p>
    <w:p>
      <w:pPr>
        <w:ind w:firstLine="420"/>
      </w:pPr>
      <w:r>
        <w:rPr>
          <w:rFonts w:ascii="宋体" w:hAnsi="宋体" w:eastAsia="宋体"/>
          <w:sz w:val="22"/>
        </w:rPr>
        <w:t>A：三个原因：一是比赛作品需要离线可运行，不能依赖API；二是LLM输出不可控，可能破坏数值系统的一致性；三是我们的方案（模板片段+标签筛选+参数插值）已经能产出足够丰富的对话，而且每句台词都和数值系统严格对应。</w:t>
      </w:r>
    </w:p>
    <w:p>
      <w:pPr>
        <w:pStyle w:val="Heading2"/>
      </w:pPr>
      <w:r>
        <w:t>Q：24个角色会不会太多？</w:t>
      </w:r>
    </w:p>
    <w:p>
      <w:pPr>
        <w:ind w:firstLine="420"/>
      </w:pPr>
      <w:r>
        <w:rPr>
          <w:rFonts w:ascii="宋体" w:hAnsi="宋体" w:eastAsia="宋体"/>
          <w:sz w:val="22"/>
        </w:rPr>
        <w:t>A：角色池大但每局只出现16个，而且第一版只做8-10个。24个是完整版的目标，用来保证每局多样性。每个角色的“成本”很低——就是一组MBTI数值+几条行为特征，不需要写个人剧情。</w:t>
      </w:r>
    </w:p>
    <w:p>
      <w:pPr>
        <w:pStyle w:val="Heading2"/>
      </w:pPr>
      <w:r>
        <w:t>Q：这个游戏和《万象纪》比有什么差异化？</w:t>
      </w:r>
    </w:p>
    <w:p>
      <w:pPr>
        <w:ind w:firstLine="420"/>
      </w:pPr>
      <w:r>
        <w:rPr>
          <w:rFonts w:ascii="宋体" w:hAnsi="宋体" w:eastAsia="宋体"/>
          <w:sz w:val="22"/>
        </w:rPr>
        <w:t>A：《万象纪》是自下而上的系统涌现（个体互动涌现文明），玩家是上帝改变环境。我们是玩家嵌入系统的社交涌现（玩家是17个节点之一，操作只是扰动），而且多了一层信息博弈——玩家看到的世界本身就是不完整、可能不准确的。这是《万象纪》没有的维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黑体" w:hAnsi="黑体" w:eastAsia="黑体" w:cs="黑体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黑体" w:hAnsi="黑体" w:eastAsia="黑体" w:cs="黑体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黑体" w:hAnsi="黑体" w:eastAsia="黑体" w:cs="黑体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