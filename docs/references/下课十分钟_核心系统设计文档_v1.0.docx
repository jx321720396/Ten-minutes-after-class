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56"/>
        </w:rPr>
        <w:t>下课十分钟</w:t>
      </w:r>
    </w:p>
    <w:p>
      <w:pPr>
        <w:jc w:val="center"/>
      </w:pPr>
      <w:r>
        <w:rPr>
          <w:rFonts w:ascii="黑体" w:hAnsi="黑体" w:eastAsia="黑体"/>
          <w:sz w:val="32"/>
        </w:rPr>
        <w:t>核心系统设计文档 v1.0</w:t>
      </w:r>
    </w:p>
    <w:p/>
    <w:p>
      <w:pPr>
        <w:jc w:val="center"/>
      </w:pPr>
      <w:r>
        <w:rPr>
          <w:rFonts w:ascii="楷体" w:hAnsi="楷体" w:eastAsia="楷体"/>
          <w:sz w:val="24"/>
        </w:rPr>
        <w:t>——基于涌现主题的高中课间社交模拟游戏——</w:t>
      </w:r>
    </w:p>
    <w:p>
      <w:r>
        <w:br w:type="page"/>
      </w:r>
    </w:p>
    <w:p>
      <w:pPr>
        <w:pStyle w:val="Heading1"/>
      </w:pPr>
      <w:r>
        <w:t>第一章 游戏概述</w:t>
      </w:r>
    </w:p>
    <w:p>
      <w:pPr>
        <w:pStyle w:val="Heading2"/>
      </w:pPr>
      <w:r>
        <w:t>1.1 游戏定位</w:t>
      </w:r>
    </w:p>
    <w:p>
      <w:pPr>
        <w:ind w:firstLine="420"/>
      </w:pPr>
      <w:r>
        <w:rPr>
          <w:rFonts w:ascii="宋体" w:hAnsi="宋体" w:eastAsia="宋体"/>
          <w:sz w:val="22"/>
        </w:rPr>
        <w:t>《下课十分钟》是一款以高中课间为场景的社交模拟游戏。玩家扮演一名转学生，作为班级17个社交节点之一，在十分钟的课间内通过搭话、递纸条、调侃、安慰等行为，观察并参与一个自运行的班级社交系统。</w:t>
      </w:r>
    </w:p>
    <w:p>
      <w:pPr>
        <w:ind w:firstLine="420"/>
      </w:pPr>
      <w:r>
        <w:rPr>
          <w:rFonts w:ascii="宋体" w:hAnsi="宋体" w:eastAsia="宋体"/>
          <w:sz w:val="22"/>
        </w:rPr>
        <w:t>游戏的核心不是完成某个固定目标，而是观察和扰动一个会自己生长、自己抱团、自己分裂的班级关系场。玩家的每一次操作只是在关系矩阵中拨动一个数值，整个系统会自行重新洗牌，涌现出独属于这一局的班级格局。</w:t>
      </w:r>
    </w:p>
    <w:p>
      <w:pPr>
        <w:pStyle w:val="Heading2"/>
      </w:pPr>
      <w:r>
        <w:t>1.2 核心概念</w:t>
      </w:r>
    </w:p>
    <w:p>
      <w:pPr>
        <w:ind w:firstLine="420"/>
      </w:pPr>
      <w:r>
        <w:rPr>
          <w:rFonts w:ascii="宋体" w:hAnsi="宋体" w:eastAsia="宋体"/>
          <w:sz w:val="22"/>
        </w:rPr>
        <w:t>玩家不是上帝，而是系统的一部分。16个NPC和玩家共用同一套底层规则，即使玩家什么都不做，NPC之间也会自发地社交、传八卦、成团、对立、崩溃。玩家的操作只是对这个自运行系统的扰动。</w:t>
      </w:r>
    </w:p>
    <w:p>
      <w:pPr>
        <w:ind w:firstLine="420"/>
      </w:pPr>
      <w:r>
        <w:rPr>
          <w:rFonts w:ascii="宋体" w:hAnsi="宋体" w:eastAsia="宋体"/>
          <w:sz w:val="22"/>
        </w:rPr>
        <w:t>游戏没有预设剧情、没有固定结局、没有正确答案。每一局的班级格局——谁和谁成了朋友、谁被孤立、哪两个团体在对立、谁在这十分钟里崩溃了——都是从底层规则中涌现出来的。</w:t>
      </w:r>
    </w:p>
    <w:p>
      <w:pPr>
        <w:pStyle w:val="Heading2"/>
      </w:pPr>
      <w:r>
        <w:t>1.3 一局流程</w:t>
      </w:r>
    </w:p>
    <w:p>
      <w:pPr>
        <w:ind w:firstLine="420"/>
      </w:pPr>
      <w:r>
        <w:rPr>
          <w:rFonts w:ascii="宋体" w:hAnsi="宋体" w:eastAsia="宋体"/>
          <w:sz w:val="22"/>
        </w:rPr>
        <w:t>1. 开局：从24个角色池中随机抽取16个NPC，加上玩家共17个节点，初始化关系矩阵。</w:t>
      </w:r>
    </w:p>
    <w:p>
      <w:pPr>
        <w:ind w:firstLine="420"/>
      </w:pPr>
      <w:r>
        <w:rPr>
          <w:rFonts w:ascii="宋体" w:hAnsi="宋体" w:eastAsia="宋体"/>
          <w:sz w:val="22"/>
        </w:rPr>
        <w:t>2. 课间十分钟：系统自动运行，NPC之间按规则自发互动；玩家可以随时介入操作。</w:t>
      </w:r>
    </w:p>
    <w:p>
      <w:pPr>
        <w:ind w:firstLine="420"/>
      </w:pPr>
      <w:r>
        <w:rPr>
          <w:rFonts w:ascii="宋体" w:hAnsi="宋体" w:eastAsia="宋体"/>
          <w:sz w:val="22"/>
        </w:rPr>
        <w:t>3. 局末：生成《课间格局简报》，回顾这十分钟涌现出的班级格局。</w:t>
      </w:r>
    </w:p>
    <w:p>
      <w:r>
        <w:br w:type="page"/>
      </w:r>
    </w:p>
    <w:p>
      <w:pPr>
        <w:pStyle w:val="Heading1"/>
      </w:pPr>
      <w:r>
        <w:t>第二章 涌现主题阐释</w:t>
      </w:r>
    </w:p>
    <w:p>
      <w:pPr>
        <w:pStyle w:val="Heading2"/>
      </w:pPr>
      <w:r>
        <w:t>2.1 两道检验题</w:t>
      </w:r>
    </w:p>
    <w:p>
      <w:pPr>
        <w:ind w:firstLine="420"/>
      </w:pPr>
      <w:r>
        <w:rPr>
          <w:rFonts w:ascii="宋体" w:hAnsi="宋体" w:eastAsia="宋体"/>
          <w:sz w:val="22"/>
        </w:rPr>
        <w:t>本游戏的所有设计都经过以下两道检验题的筛选：</w:t>
      </w:r>
    </w:p>
    <w:p>
      <w:r>
        <w:rPr>
          <w:rFonts w:ascii="宋体" w:hAnsi="宋体" w:eastAsia="宋体"/>
          <w:b/>
          <w:sz w:val="22"/>
        </w:rPr>
        <w:t>检验一：把涌现的部分换成脚本，游戏还成立吗？如果还成立，主题就只是装饰。</w:t>
      </w:r>
    </w:p>
    <w:p>
      <w:r>
        <w:rPr>
          <w:rFonts w:ascii="宋体" w:hAnsi="宋体" w:eastAsia="宋体"/>
          <w:b/>
          <w:sz w:val="22"/>
        </w:rPr>
        <w:t>检验二：玩家面对的那个整体，是否拥有任何部分都没有、也没有任何部分想要的性质？</w:t>
      </w:r>
    </w:p>
    <w:p>
      <w:pPr>
        <w:pStyle w:val="Heading2"/>
      </w:pPr>
      <w:r>
        <w:t>2.2 排除假涌现</w:t>
      </w:r>
    </w:p>
    <w:p>
      <w:pPr>
        <w:ind w:firstLine="420"/>
      </w:pPr>
      <w:r>
        <w:rPr>
          <w:rFonts w:ascii="宋体" w:hAnsi="宋体" w:eastAsia="宋体"/>
          <w:sz w:val="22"/>
        </w:rPr>
        <w:t>因果链不是涌现：A导致B，B导致C，这是蝴蝶效应，每一环都能单独解释，整体没有出现新东西。</w:t>
      </w:r>
    </w:p>
    <w:p>
      <w:pPr>
        <w:ind w:firstLine="420"/>
      </w:pPr>
      <w:r>
        <w:rPr>
          <w:rFonts w:ascii="宋体" w:hAnsi="宋体" w:eastAsia="宋体"/>
          <w:sz w:val="22"/>
        </w:rPr>
        <w:t>数量累加不是涌现：种满30朵花只是部分加在一起，整体没有任何部分以外的性质。</w:t>
      </w:r>
    </w:p>
    <w:p>
      <w:pPr>
        <w:pStyle w:val="Heading2"/>
      </w:pPr>
      <w:r>
        <w:t>2.3 本游戏的涌现主体</w:t>
      </w:r>
    </w:p>
    <w:p>
      <w:pPr>
        <w:ind w:firstLine="420"/>
      </w:pPr>
      <w:r>
        <w:rPr>
          <w:rFonts w:ascii="宋体" w:hAnsi="宋体" w:eastAsia="宋体"/>
          <w:sz w:val="22"/>
        </w:rPr>
        <w:t>在《下课十分钟》中，涌现的主体是班级格局。没有任何一个NPC想要形成小团体、想要排挤某人、想要和另一个团体对立。每个个体只维护自己的好感、敌对、信任、压力等数值，遵循简单的行为规则。小团体、孤立、阵营对立、压力崩溃后的关系重塑，是整个系统运行后自发浮现的宏观性质，不属于任何一个个体。</w:t>
      </w:r>
    </w:p>
    <w:p>
      <w:pPr>
        <w:ind w:firstLine="420"/>
      </w:pPr>
      <w:r>
        <w:rPr>
          <w:rFonts w:ascii="宋体" w:hAnsi="宋体" w:eastAsia="宋体"/>
          <w:sz w:val="22"/>
        </w:rPr>
        <w:t>用检验一验证：如果把班级格局的形成换成预设脚本（比如第3分钟A和B必然成团，第5分钟C必然被孤立），这个游戏就失去了核心。每一局都一样，玩家的操作没有意义。</w:t>
      </w:r>
    </w:p>
    <w:p>
      <w:pPr>
        <w:pStyle w:val="Heading2"/>
      </w:pPr>
      <w:r>
        <w:t>2.4 与《万象纪》的对照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type="dxa" w:w="311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《万象纪》</w:t>
            </w:r>
          </w:p>
        </w:tc>
        <w:tc>
          <w:tcPr>
            <w:tcW w:type="dxa" w:w="311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《下课十分钟》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涌现主体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文明形态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班级格局（小团体、孤立、对立）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个体行为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猿人学习、传播、遗忘想法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学生搭话、传八卦、成团、崩溃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玩家角色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上帝，改变环境条件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转学生，系统中的一个节点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实时可视化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地图上文明演化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教室小人聚散+头顶情绪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事后理解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编年史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课间格局简报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进阶展示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50局批量统计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回放动画</w:t>
            </w:r>
          </w:p>
        </w:tc>
      </w:tr>
    </w:tbl>
    <w:p>
      <w:r>
        <w:br w:type="page"/>
      </w:r>
    </w:p>
    <w:p>
      <w:pPr>
        <w:pStyle w:val="Heading1"/>
      </w:pPr>
      <w:r>
        <w:t>第三章 系统架构总览</w:t>
      </w:r>
    </w:p>
    <w:p>
      <w:pPr>
        <w:pStyle w:val="Heading2"/>
      </w:pPr>
      <w:r>
        <w:t>3.1 三层架构</w:t>
      </w:r>
    </w:p>
    <w:p>
      <w:pPr>
        <w:ind w:firstLine="420"/>
      </w:pPr>
      <w:r>
        <w:rPr>
          <w:rFonts w:ascii="宋体" w:hAnsi="宋体" w:eastAsia="宋体"/>
          <w:sz w:val="22"/>
        </w:rPr>
        <w:t>系统分为三层，各司其职，不冗余、不循环依赖：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层级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8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特性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行为接口层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R1-R13共13条行为规则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决定这一tick谁和谁发生什么互动，快变量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情绪状态层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压力值（唯一累积情绪变量）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累积-爆发机制，中变量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底层态度轴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好感/敌对/信任（有向矩阵）+透明度/性格（个体）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稳定的关系与人格，慢变量</w:t>
            </w:r>
          </w:p>
        </w:tc>
      </w:tr>
    </w:tbl>
    <w:p>
      <w:pPr>
        <w:pStyle w:val="Heading2"/>
      </w:pPr>
      <w:r>
        <w:t>3.2 闭环说明</w:t>
      </w:r>
    </w:p>
    <w:p>
      <w:pPr>
        <w:ind w:firstLine="420"/>
      </w:pPr>
      <w:r>
        <w:rPr>
          <w:rFonts w:ascii="宋体" w:hAnsi="宋体" w:eastAsia="宋体"/>
          <w:sz w:val="22"/>
        </w:rPr>
        <w:t>底层态度轴决定规则触发条件（谁能搭话、谁会传八卦、谁能成团）；规则执行后回写底层轴和压力值；状态变化又改变下一次规则的触发条件。玩家的每一次操作，只是在这个闭环中拨动一个节点的数值，然后整个系统自己重新洗牌。</w:t>
      </w:r>
    </w:p>
    <w:p>
      <w:r>
        <w:br w:type="page"/>
      </w:r>
    </w:p>
    <w:p>
      <w:pPr>
        <w:pStyle w:val="Heading1"/>
      </w:pPr>
      <w:r>
        <w:t>第四章 底层态度轴</w:t>
      </w:r>
    </w:p>
    <w:p>
      <w:pPr>
        <w:ind w:firstLine="420"/>
      </w:pPr>
      <w:r>
        <w:rPr>
          <w:rFonts w:ascii="宋体" w:hAnsi="宋体" w:eastAsia="宋体"/>
          <w:sz w:val="22"/>
        </w:rPr>
        <w:t>底层态度轴是系统的地基，共五个。其中好感、敌对、信任为有向矩阵（17x17，A对B和B对A独立存储），透明度和性格底色为个体属性。</w:t>
      </w:r>
    </w:p>
    <w:p>
      <w:pPr>
        <w:pStyle w:val="Heading2"/>
      </w:pPr>
      <w:r>
        <w:t>4.1 好感（Affinity）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属性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数据结构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A[i][j]，有向矩阵，0-100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定义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i对j的亲近意愿，愿不愿意靠近、待在一起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非对称性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A对B好感高，B对A不一定高。高好感=愿意听对方的话=影响力管道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主要来源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R1相邻热络、R2积极回应、R4话题共鸣、R8求助成功、R12安慰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主要消耗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被拒绝、被调侃、立场分裂、被举报</w:t>
            </w:r>
          </w:p>
        </w:tc>
      </w:tr>
    </w:tbl>
    <w:p>
      <w:pPr>
        <w:pStyle w:val="Heading2"/>
      </w:pPr>
      <w:r>
        <w:t>4.2 敌对（Hostility）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属性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数据结构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H[i][j]，有向矩阵，0-100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定义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i对j的反感、记恨、不满。与好感是独立两轴，不是好感的负数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关键区分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“没感觉”（好感低、敌对低）和“讨厌”（敌对高）是两种完全不同的状态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主要来源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被拒绝、被打断、被调侃过火、被举报、秘密被泄露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主要消耗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R9道歉和解、长时间无冲突共处、对方主动帮忙</w:t>
            </w:r>
          </w:p>
        </w:tc>
      </w:tr>
    </w:tbl>
    <w:p>
      <w:pPr>
        <w:pStyle w:val="Heading2"/>
      </w:pPr>
      <w:r>
        <w:t>4.3 信任（Trust）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属性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数据结构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T[i][j]，有向矩阵，0-100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定义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i愿不愿意相信j说的话、把秘密告诉j、指望j不伤害自己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与好感的本质区别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好感回答“愿不愿意靠近”，信任回答“愿不愿意暴露脆弱”。可以喜欢但不信任（爱吹牛的朋友），可以信任但不喜欢（严肃但靠谱的班长）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主要来源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R4话题共鸣（核心来源）、R7秘密交换并守密、R8求助被帮、R12安慰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主要消耗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R7泄密、R5传歪的八卦、R13诬告被发现</w:t>
            </w:r>
          </w:p>
        </w:tc>
      </w:tr>
    </w:tbl>
    <w:p>
      <w:pPr>
        <w:pStyle w:val="Heading2"/>
      </w:pPr>
      <w:r>
        <w:t>4.4 透明度（Opacity）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属性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数据结构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O[i]，个体单值，0-100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定义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i的真实立场被他人准确感知的程度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高透明度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态度一目了然，喜欢谁讨厌谁写在脸上，是班级的信息源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低透明度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别人看不透他的真实想法，需要靠猜、靠传八卦才知道他站哪边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玩法意义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直接控制UI中态度线的呈现方式（实线/虚线/消失），是信息可见性系统的第一层过滤</w:t>
            </w:r>
          </w:p>
        </w:tc>
      </w:tr>
    </w:tbl>
    <w:p>
      <w:pPr>
        <w:pStyle w:val="Heading2"/>
      </w:pPr>
      <w:r>
        <w:t>4.5 性格底色（MBTI四维度）</w:t>
      </w:r>
    </w:p>
    <w:p>
      <w:pPr>
        <w:ind w:firstLine="420"/>
      </w:pPr>
      <w:r>
        <w:rPr>
          <w:rFonts w:ascii="宋体" w:hAnsi="宋体" w:eastAsia="宋体"/>
          <w:sz w:val="22"/>
        </w:rPr>
        <w:t>不使用刻板的16型分类，而是将MBTI四个维度做成0-100的连续数值，每个维度直接修正游戏中的行为系数。24个角色即使MBTI类型相同，程度不同，行为也不一样。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0端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100端</w:t>
            </w:r>
          </w:p>
        </w:tc>
        <w:tc>
          <w:tcPr>
            <w:tcW w:type="dxa" w:w="311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影响的规则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E/I 外向度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极度内向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极度外向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R3主动搭话概率、R1相邻压力、独处压力恢复速度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S/N 直觉度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极度实感（记细节）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极度直觉（爱脑补）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R5八卦准确度（S型传得准，N型易传歪）、R4新话题兴趣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T/F 情感度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极度思考（逻辑导向）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极度情感（共情导向）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R10调侃敏感度、R12安慰效果、R9道歉接受度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J/P 感知度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极度判断（守秩序）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极度感知（随性）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R6团体忠诚度、R11被挖走概率、R13举报倾向</w:t>
            </w:r>
          </w:p>
        </w:tc>
      </w:tr>
    </w:tbl>
    <w:p>
      <w:r>
        <w:br w:type="page"/>
      </w:r>
    </w:p>
    <w:p>
      <w:pPr>
        <w:pStyle w:val="Heading1"/>
      </w:pPr>
      <w:r>
        <w:t>第五章 影响力传导机制</w:t>
      </w:r>
    </w:p>
    <w:p>
      <w:pPr>
        <w:pStyle w:val="Heading2"/>
      </w:pPr>
      <w:r>
        <w:t>5.1 核心原理</w:t>
      </w:r>
    </w:p>
    <w:p>
      <w:pPr>
        <w:ind w:firstLine="420"/>
      </w:pPr>
      <w:r>
        <w:rPr>
          <w:rFonts w:ascii="宋体" w:hAnsi="宋体" w:eastAsia="宋体"/>
          <w:sz w:val="22"/>
        </w:rPr>
        <w:t>好感的方向就是权力的方向。A[i][j]高，不只是i喜欢j，而是i愿意听j的话，j的态度会拉动i的态度。反过来不成立。</w:t>
      </w:r>
    </w:p>
    <w:p>
      <w:pPr>
        <w:ind w:firstLine="420"/>
      </w:pPr>
      <w:r>
        <w:rPr>
          <w:rFonts w:ascii="宋体" w:hAnsi="宋体" w:eastAsia="宋体"/>
          <w:sz w:val="22"/>
        </w:rPr>
        <w:t>于是矩阵里每一条高好感的有向边，都是一条影响力传导管道：</w:t>
      </w:r>
    </w:p>
    <w:p>
      <w:pPr>
        <w:ind w:firstLine="420"/>
      </w:pPr>
      <w:r>
        <w:rPr>
          <w:rFonts w:ascii="宋体" w:hAnsi="宋体" w:eastAsia="宋体"/>
          <w:sz w:val="22"/>
        </w:rPr>
        <w:t>当j对k表达了某种态度（好感或敌对），i对k的态度会被j拉动。拉动量 = i对j的听从度 x j对k的态度 x 传染系数。听从度约等于A[i][j]经性格修正后的数值。</w:t>
      </w:r>
    </w:p>
    <w:p>
      <w:pPr>
        <w:pStyle w:val="Heading2"/>
      </w:pPr>
      <w:r>
        <w:t>5.2 双通道传导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通道</w:t>
            </w:r>
          </w:p>
        </w:tc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传导内容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主要权重</w:t>
            </w:r>
          </w:p>
        </w:tc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态度通道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立场、好恶（“我讨厌C”）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好感权重高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你愿意模仿喜欢的人的立场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事实通道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信息、八卦（“C被老师骂了”）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信任权重高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你只信靠谱的人说的事</w:t>
            </w:r>
          </w:p>
        </w:tc>
      </w:tr>
    </w:tbl>
    <w:p>
      <w:pPr>
        <w:pStyle w:val="Heading2"/>
      </w:pPr>
      <w:r>
        <w:t>5.3 涌现现象</w:t>
      </w:r>
    </w:p>
    <w:p>
      <w:pPr>
        <w:ind w:firstLine="420"/>
      </w:pPr>
      <w:r>
        <w:rPr>
          <w:rFonts w:ascii="宋体" w:hAnsi="宋体" w:eastAsia="宋体"/>
          <w:sz w:val="22"/>
        </w:rPr>
        <w:t>派系领袖：多个人对同一个人单向高好感，那个人的态度被一群人复制，形成以他为核的派系，而他自己可能对谁都没高好感。</w:t>
      </w:r>
    </w:p>
    <w:p>
      <w:pPr>
        <w:ind w:firstLine="420"/>
      </w:pPr>
      <w:r>
        <w:rPr>
          <w:rFonts w:ascii="宋体" w:hAnsi="宋体" w:eastAsia="宋体"/>
          <w:sz w:val="22"/>
        </w:rPr>
        <w:t>墙头草：A听B的（B讨厌C），但C对A好感很高（C拉拢A），A在两边拉扯，态度反复横跳。</w:t>
      </w:r>
    </w:p>
    <w:p>
      <w:pPr>
        <w:ind w:firstLine="420"/>
      </w:pPr>
      <w:r>
        <w:rPr>
          <w:rFonts w:ascii="宋体" w:hAnsi="宋体" w:eastAsia="宋体"/>
          <w:sz w:val="22"/>
        </w:rPr>
        <w:t>敌意沿链放大：A听B，B听C，C讨厌D，A对D的敌意被两级放大，虽然A和D根本没说过话。</w:t>
      </w:r>
    </w:p>
    <w:p>
      <w:pPr>
        <w:ind w:firstLine="420"/>
      </w:pPr>
      <w:r>
        <w:rPr>
          <w:rFonts w:ascii="宋体" w:hAnsi="宋体" w:eastAsia="宋体"/>
          <w:sz w:val="22"/>
        </w:rPr>
        <w:t>小团体内的隐形等级：看似平等的三人团，其中一人被另外两人单向高好感，他是实际话事人。</w:t>
      </w:r>
    </w:p>
    <w:p>
      <w:r>
        <w:br w:type="page"/>
      </w:r>
    </w:p>
    <w:p>
      <w:pPr>
        <w:pStyle w:val="Heading1"/>
      </w:pPr>
      <w:r>
        <w:t>第六章 情绪状态层</w:t>
      </w:r>
    </w:p>
    <w:p>
      <w:pPr>
        <w:pStyle w:val="Heading2"/>
      </w:pPr>
      <w:r>
        <w:t>6.1 设计原则</w:t>
      </w:r>
    </w:p>
    <w:p>
      <w:pPr>
        <w:ind w:firstLine="420"/>
      </w:pPr>
      <w:r>
        <w:rPr>
          <w:rFonts w:ascii="宋体" w:hAnsi="宋体" w:eastAsia="宋体"/>
          <w:sz w:val="22"/>
        </w:rPr>
        <w:t>情绪状态层只存压力值这一个累积变量。其他情绪（开心、焦虑、愤怒、低落）全部由压力值、近期事件效价、性格底色派生，不独立存储。</w:t>
      </w:r>
    </w:p>
    <w:p>
      <w:pPr>
        <w:ind w:firstLine="420"/>
      </w:pPr>
      <w:r>
        <w:rPr>
          <w:rFonts w:ascii="宋体" w:hAnsi="宋体" w:eastAsia="宋体"/>
          <w:sz w:val="22"/>
        </w:rPr>
        <w:t>心理学依据：Russell情绪环形模型——所有情绪都可以落在唤醒度（高/低）x效价（正/负）两个维度上。压力值即唤醒度，近期事件的好坏决定效价，两者交叉定位出具体情绪。</w:t>
      </w:r>
    </w:p>
    <w:p>
      <w:pPr>
        <w:pStyle w:val="Heading2"/>
      </w:pPr>
      <w:r>
        <w:t>6.2 压力值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属性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数据结构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Stress[i]，个体单值，0-100，快变量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定义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社交焦虑、窘迫、紧张的累积程度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特点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事件驱动，不自然涨；达到阈值触发情绪事件</w:t>
            </w:r>
          </w:p>
        </w:tc>
      </w:tr>
    </w:tbl>
    <w:p>
      <w:pPr>
        <w:pStyle w:val="Heading2"/>
      </w:pPr>
      <w:r>
        <w:t>6.3 情绪标签派生表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压力</w:t>
            </w:r>
          </w:p>
        </w:tc>
        <w:tc>
          <w:tcPr>
            <w:tcW w:type="dxa" w:w="113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近期效价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外向/随和</w:t>
            </w:r>
          </w:p>
        </w:tc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敏感/内向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好斗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正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放松、满足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安心、自在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得意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负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无聊、无所谓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低落、落寞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不耐烦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正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兴奋、活跃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羞涩但开心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亢奋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负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有点烦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焦虑、不安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愠怒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正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激动、热闹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紧张但强撑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亢奋到失控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负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烦躁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窘迫、快哭了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愤怒、要爆发</w:t>
            </w:r>
          </w:p>
        </w:tc>
      </w:tr>
    </w:tbl>
    <w:p>
      <w:pPr>
        <w:pStyle w:val="Heading2"/>
      </w:pPr>
      <w:r>
        <w:t>6.4 压力来源与消解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事件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压力变化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性格修正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被当众拒绝/被打断聊天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+15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敏感x1.5，外向x0.7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被八卦谣言指向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+20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敏感x1.5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被小团体明确排斥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+25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随和x1.3（更受伤）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被多人同时搭话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+10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内向x2，外向-5（人来疯）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信任的人背叛/传秘密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+40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全性格大幅上涨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和高好感+高信任的人聊天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每tick -5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独处（不在任何对话中）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每tick -3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内向-5（独处回血快）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离开人群聚集区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瞬间 -10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</w:tbl>
    <w:p>
      <w:pPr>
        <w:pStyle w:val="Heading2"/>
      </w:pPr>
      <w:r>
        <w:t>6.5 压力阈值与爆发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压力区间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行为修正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0-40 正常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无修正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40-70 紧绷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透明度降低（开始藏立场），对负面事件敏感度x1.5，对示好好感涨幅x0.5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70-90 临界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主动发起闲聊概率骤降，开始回避人群，移动速度变慢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90+ 爆发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按性格触发：敏感型→崩溃趴桌/跑出教室；好斗型→当众指责某人（敌对瞬间拉满）；随和型→沉默退缩，透明度归零</w:t>
            </w:r>
          </w:p>
        </w:tc>
      </w:tr>
    </w:tbl>
    <w:p>
      <w:pPr>
        <w:ind w:firstLine="420"/>
      </w:pPr>
      <w:r>
        <w:rPr>
          <w:rFonts w:ascii="宋体" w:hAnsi="宋体" w:eastAsia="宋体"/>
          <w:sz w:val="22"/>
        </w:rPr>
        <w:t>爆发是全班事件：爆发瞬间，周围人按性格分裂——高共情的同情（好感+、信任+），低共情的嫌弃（敌对+），八卦型立刻开始传播这件事。一次崩溃自己就长出一轮新阵营分化。</w:t>
      </w:r>
    </w:p>
    <w:p>
      <w:r>
        <w:br w:type="page"/>
      </w:r>
    </w:p>
    <w:p>
      <w:pPr>
        <w:pStyle w:val="Heading1"/>
      </w:pPr>
      <w:r>
        <w:t>第七章 信息可见性系统</w:t>
      </w:r>
    </w:p>
    <w:p>
      <w:pPr>
        <w:pStyle w:val="Heading2"/>
      </w:pPr>
      <w:r>
        <w:t>7.1 核心设计</w:t>
      </w:r>
    </w:p>
    <w:p>
      <w:pPr>
        <w:ind w:firstLine="420"/>
      </w:pPr>
      <w:r>
        <w:rPr>
          <w:rFonts w:ascii="宋体" w:hAnsi="宋体" w:eastAsia="宋体"/>
          <w:sz w:val="22"/>
        </w:rPr>
        <w:t>玩家看到的不是真实数值，而是经过两层过滤的态度信息：</w:t>
      </w:r>
    </w:p>
    <w:p>
      <w:pPr>
        <w:ind w:firstLine="420"/>
      </w:pPr>
      <w:r>
        <w:rPr>
          <w:rFonts w:ascii="宋体" w:hAnsi="宋体" w:eastAsia="宋体"/>
          <w:sz w:val="22"/>
        </w:rPr>
        <w:t>真实态度（后台矩阵）→ 第一层过滤：透明度（这个人有多容易被看穿）→ 第二层过滤：信任值（你通过谁获取信息，信息有多可信）→ 你最终看到的信息（可能模糊、可能错误）</w:t>
      </w:r>
    </w:p>
    <w:p>
      <w:pPr>
        <w:pStyle w:val="Heading2"/>
      </w:pPr>
      <w:r>
        <w:t>7.2 透明度控制UI呈现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透明度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玩家看到的效果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高（80+）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态度线是实线，颜色清晰（暖=好感，冷=敌对），粗细准确反映强度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中（40-80）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态度线是半透明虚线，颜色偏淡，能看出大概方向但不确定强度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低（20-40）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态度线时隐时现，旁边带问号，只能猜大概站哪边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极低（&lt;20）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完全看不到态度线，这个人是个谜</w:t>
            </w:r>
          </w:p>
        </w:tc>
      </w:tr>
    </w:tbl>
    <w:p>
      <w:pPr>
        <w:pStyle w:val="Heading2"/>
      </w:pPr>
      <w:r>
        <w:t>7.3 信任值解锁信息</w:t>
      </w:r>
    </w:p>
    <w:p>
      <w:pPr>
        <w:ind w:firstLine="420"/>
      </w:pPr>
      <w:r>
        <w:rPr>
          <w:rFonts w:ascii="宋体" w:hAnsi="宋体" w:eastAsia="宋体"/>
          <w:sz w:val="22"/>
        </w:rPr>
        <w:t>基础可见：所有NPC的态度线默认按透明度显示。</w:t>
      </w:r>
    </w:p>
    <w:p>
      <w:pPr>
        <w:ind w:firstLine="420"/>
      </w:pPr>
      <w:r>
        <w:rPr>
          <w:rFonts w:ascii="宋体" w:hAnsi="宋体" w:eastAsia="宋体"/>
          <w:sz w:val="22"/>
        </w:rPr>
        <w:t>信任解锁：当你和NPC X的信任度过线，X会主动透露他对其他人的真实态度——你看X对别人的态度线时，清晰度强制提升一档。</w:t>
      </w:r>
    </w:p>
    <w:p>
      <w:pPr>
        <w:ind w:firstLine="420"/>
      </w:pPr>
      <w:r>
        <w:rPr>
          <w:rFonts w:ascii="宋体" w:hAnsi="宋体" w:eastAsia="宋体"/>
          <w:sz w:val="22"/>
        </w:rPr>
        <w:t>二手情报：信任度更高时，X还会透露别人对第三方的态度，相当于你通过X解锁了B对C的真实态度线。</w:t>
      </w:r>
    </w:p>
    <w:p>
      <w:pPr>
        <w:ind w:firstLine="420"/>
      </w:pPr>
      <w:r>
        <w:rPr>
          <w:rFonts w:ascii="宋体" w:hAnsi="宋体" w:eastAsia="宋体"/>
          <w:sz w:val="22"/>
        </w:rPr>
        <w:t>信息可信度：X告诉你的信息，准确度 = X的透明度 x 你对X的信任。如果X本身透明度低或者你不信任他，他给的情报可能是错的。</w:t>
      </w:r>
    </w:p>
    <w:p>
      <w:pPr>
        <w:pStyle w:val="Heading2"/>
      </w:pPr>
      <w:r>
        <w:t>7.4 信息可以是错的</w:t>
      </w:r>
    </w:p>
    <w:p>
      <w:pPr>
        <w:ind w:firstLine="420"/>
      </w:pPr>
      <w:r>
        <w:rPr>
          <w:rFonts w:ascii="宋体" w:hAnsi="宋体" w:eastAsia="宋体"/>
          <w:sz w:val="22"/>
        </w:rPr>
        <w:t>透明度低的NPC，态度线可能是假的——他假装对C友好（显示暖色线），实际敌对（后台是冷色）。</w:t>
      </w:r>
    </w:p>
    <w:p>
      <w:pPr>
        <w:ind w:firstLine="420"/>
      </w:pPr>
      <w:r>
        <w:rPr>
          <w:rFonts w:ascii="宋体" w:hAnsi="宋体" w:eastAsia="宋体"/>
          <w:sz w:val="22"/>
        </w:rPr>
        <w:t>信任度低的NPC给你的情报，可能是传歪的八卦。同一个人的态度，你从不同渠道获取的信息可能互相矛盾，需要交叉验证。</w:t>
      </w:r>
    </w:p>
    <w:p>
      <w:pPr>
        <w:ind w:firstLine="420"/>
      </w:pPr>
      <w:r>
        <w:rPr>
          <w:rFonts w:ascii="宋体" w:hAnsi="宋体" w:eastAsia="宋体"/>
          <w:sz w:val="22"/>
        </w:rPr>
        <w:t>这把游戏从观察模拟器变成了信息博弈：你看到的班级格局，取决于你和谁信任度高、谁愿意跟你说实话。不同玩家因为社交路径不同，看到的是完全不同的班级地图。</w:t>
      </w:r>
    </w:p>
    <w:p>
      <w:pPr>
        <w:pStyle w:val="Heading2"/>
      </w:pPr>
      <w:r>
        <w:t>7.5 UI方案</w:t>
      </w:r>
    </w:p>
    <w:p>
      <w:pPr>
        <w:ind w:firstLine="420"/>
      </w:pPr>
      <w:r>
        <w:rPr>
          <w:rFonts w:ascii="宋体" w:hAnsi="宋体" w:eastAsia="宋体"/>
          <w:sz w:val="22"/>
        </w:rPr>
        <w:t>关系网视图（主视图）：教室俯视图，小人之间有态度连线，暖色=好感，冷色=敌对，粗细=强度，实线/虚线/消失=透明度，线上偶尔闪小图标（聊天、吵架、说悄悄话）。</w:t>
      </w:r>
    </w:p>
    <w:p>
      <w:pPr>
        <w:ind w:firstLine="420"/>
      </w:pPr>
      <w:r>
        <w:rPr>
          <w:rFonts w:ascii="宋体" w:hAnsi="宋体" w:eastAsia="宋体"/>
          <w:sz w:val="22"/>
        </w:rPr>
        <w:t>态度面板：点击一个NPC，弹出他对其他人的态度，用图标表示（友好/中立/敌对/未知），图标旁有可信度条。</w:t>
      </w:r>
    </w:p>
    <w:p>
      <w:pPr>
        <w:ind w:firstLine="420"/>
      </w:pPr>
      <w:r>
        <w:rPr>
          <w:rFonts w:ascii="宋体" w:hAnsi="宋体" w:eastAsia="宋体"/>
          <w:sz w:val="22"/>
        </w:rPr>
        <w:t>情报日志：通过信任关系获取的二手情报记录在日志里，矛盾情报高亮标记。</w:t>
      </w:r>
    </w:p>
    <w:p>
      <w:r>
        <w:br w:type="page"/>
      </w:r>
    </w:p>
    <w:p>
      <w:pPr>
        <w:pStyle w:val="Heading1"/>
      </w:pPr>
      <w:r>
        <w:t>第八章 行为接口层（13条规则）</w:t>
      </w:r>
    </w:p>
    <w:p>
      <w:pPr>
        <w:ind w:firstLine="420"/>
      </w:pPr>
      <w:r>
        <w:rPr>
          <w:rFonts w:ascii="宋体" w:hAnsi="宋体" w:eastAsia="宋体"/>
          <w:sz w:val="22"/>
        </w:rPr>
        <w:t>13条规则是行为接口层，负责决定这一tick谁和谁发生什么互动，互动结果回写底层轴和压力值。玩家和NPC共用同一套规则。</w:t>
      </w:r>
    </w:p>
    <w:p>
      <w:pPr>
        <w:pStyle w:val="Heading2"/>
      </w:pPr>
      <w:r>
        <w:t>R1 相邻热络</w:t>
      </w:r>
    </w:p>
    <w:p>
      <w:pPr>
        <w:ind w:firstLine="420"/>
      </w:pPr>
      <w:r>
        <w:rPr>
          <w:rFonts w:ascii="宋体" w:hAnsi="宋体" w:eastAsia="宋体"/>
          <w:sz w:val="22"/>
        </w:rPr>
        <w:t>触发条件：两个角色物理距离≤1格，持续超过2tick。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type="dxa" w:w="65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机制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好感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每tick缓慢+1~2（低强度自然熟络）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压力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若双方敌对≥50，相邻反而各+2/tick（尴尬）；若双方好感≥70，相邻压力-1/tick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信任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相邻但不说话不变；相邻且有搭话，信任+1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性格修正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内向：好感涨速x0.6，压力涨速x1.5；外向：好感涨速x1.3，压力涨速x0.5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玩家可见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相邻小人偶尔浮现小对话气泡；相邻且敌对高时两人侧身不看对方</w:t>
            </w:r>
          </w:p>
        </w:tc>
      </w:tr>
    </w:tbl>
    <w:p>
      <w:pPr>
        <w:pStyle w:val="Heading2"/>
      </w:pPr>
      <w:r>
        <w:t>R2 被动破冰</w:t>
      </w:r>
    </w:p>
    <w:p>
      <w:pPr>
        <w:ind w:firstLine="420"/>
      </w:pPr>
      <w:r>
        <w:rPr>
          <w:rFonts w:ascii="宋体" w:hAnsi="宋体" w:eastAsia="宋体"/>
          <w:sz w:val="22"/>
        </w:rPr>
        <w:t>触发条件：某人对自己发起搭话（R3）。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type="dxa" w:w="65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机制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回应判定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积极回应条件：对搭话者好感≥40且自身压力≤70，否则敷衍/拒绝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积极回应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双方好感+5~8，被搭话者压力-3，搭话者压力-5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敷衍回应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搭话者好感-3，压力+8；被搭话者压力+2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拒绝回应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搭话者敌对+10，压力+15；被搭话者对搭话者好感-5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透明度修正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高透明者回应态度一目了然；低透明者敷衍也装得像积极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玩家可见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积极→对话气泡变长；敷衍→短气泡+无奈表情；拒绝→搭话者头顶出现愤怒标记</w:t>
            </w:r>
          </w:p>
        </w:tc>
      </w:tr>
    </w:tbl>
    <w:p>
      <w:pPr>
        <w:pStyle w:val="Heading2"/>
      </w:pPr>
      <w:r>
        <w:t>R3 主动搭话</w:t>
      </w:r>
    </w:p>
    <w:p>
      <w:pPr>
        <w:ind w:firstLine="420"/>
      </w:pPr>
      <w:r>
        <w:rPr>
          <w:rFonts w:ascii="宋体" w:hAnsi="宋体" w:eastAsia="宋体"/>
          <w:sz w:val="22"/>
        </w:rPr>
        <w:t>触发条件：对目标好感≥30且自身压力≤80且目标不在其他对话中。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type="dxa" w:w="65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机制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发起成本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发起者压力+3；内向+6，外向+1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结果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进入R2回应判定，由对方决定积极/敷衍/拒绝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话题选择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普通话题→只影响好感；敏感话题（八卦某人）→走R4话题共鸣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性格修正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外向发起概率x1.5，可对好感仅20的人发起；内向需好感≥50；好斗对敌对≥40的人也会发起（挑衅）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玩家可见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主动搭话者移动到目标旁出现对话气泡；玩家搭话时弹出话题选择菜单</w:t>
            </w:r>
          </w:p>
        </w:tc>
      </w:tr>
    </w:tbl>
    <w:p>
      <w:pPr>
        <w:pStyle w:val="Heading2"/>
      </w:pPr>
      <w:r>
        <w:t>R4 话题共鸣</w:t>
      </w:r>
    </w:p>
    <w:p>
      <w:pPr>
        <w:ind w:firstLine="420"/>
      </w:pPr>
      <w:r>
        <w:rPr>
          <w:rFonts w:ascii="宋体" w:hAnsi="宋体" w:eastAsia="宋体"/>
          <w:sz w:val="22"/>
        </w:rPr>
        <w:t>普通话题：双方持有同一话题→信任+12~18，好感+5~8，压力-3；一方有话题→好感+3，信任不变；都没话题→尬聊，好感-2，压力+5。</w:t>
      </w:r>
    </w:p>
    <w:p>
      <w:pPr>
        <w:ind w:firstLine="420"/>
      </w:pPr>
      <w:r>
        <w:rPr>
          <w:rFonts w:ascii="宋体" w:hAnsi="宋体" w:eastAsia="宋体"/>
          <w:sz w:val="22"/>
        </w:rPr>
        <w:t>敏感话题（八卦/评价某人）：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双方对当事人态度</w:t>
            </w:r>
          </w:p>
        </w:tc>
        <w:tc>
          <w:tcPr>
            <w:tcW w:type="dxa" w:w="566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效果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都讨厌（敌对≥50）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19"/>
              </w:rPr>
              <w:t>同仇敌忾：好感+10，信任+15，对当事人敌对各+5，压力-5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都喜欢（好感≥50）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19"/>
              </w:rPr>
              <w:t>一起夸人：好感+8，信任+8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一方讨厌一方喜欢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19"/>
              </w:rPr>
              <w:t>立场分裂：喜欢方信任-10，讨厌方好感-5，双方压力+8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一方中立一方强烈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19"/>
              </w:rPr>
              <w:t>中立方被带节奏，态度被强烈方拉动（走影响力传导）</w:t>
            </w:r>
          </w:p>
        </w:tc>
      </w:tr>
    </w:tbl>
    <w:p>
      <w:pPr>
        <w:ind w:firstLine="420"/>
      </w:pPr>
      <w:r>
        <w:rPr>
          <w:rFonts w:ascii="宋体" w:hAnsi="宋体" w:eastAsia="宋体"/>
          <w:sz w:val="22"/>
        </w:rPr>
        <w:t>透明度修正：高透明者聊敏感话题直接表露立场；低透明者含糊带过，立场隐藏。</w:t>
      </w:r>
    </w:p>
    <w:p>
      <w:pPr>
        <w:pStyle w:val="Heading2"/>
      </w:pPr>
      <w:r>
        <w:t>R5 消息传歪</w:t>
      </w:r>
    </w:p>
    <w:p>
      <w:pPr>
        <w:ind w:firstLine="420"/>
      </w:pPr>
      <w:r>
        <w:rPr>
          <w:rFonts w:ascii="宋体" w:hAnsi="宋体" w:eastAsia="宋体"/>
          <w:sz w:val="22"/>
        </w:rPr>
        <w:t>传播意愿：一个人愿意把八卦传给谁，取决于信任而非好感。对接收者信任≥60→愿意传；40-60→50%概率；&lt;40→不传。</w:t>
      </w:r>
    </w:p>
    <w:p>
      <w:pPr>
        <w:ind w:firstLine="420"/>
      </w:pPr>
      <w:r>
        <w:rPr>
          <w:rFonts w:ascii="宋体" w:hAnsi="宋体" w:eastAsia="宋体"/>
          <w:sz w:val="22"/>
        </w:rPr>
        <w:t>内容变异（染色机制）：八卦每经过一个人，被传讯者对当事人的态度染色。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传讯者对当事人态度</w:t>
            </w:r>
          </w:p>
        </w:tc>
        <w:tc>
          <w:tcPr>
            <w:tcW w:type="dxa" w:w="566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变异方向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敌对≥60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19"/>
              </w:rPr>
              <w:t>往坏里传：“被老师叫走”→“被老师骂了可能要退学”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好感≥60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19"/>
              </w:rPr>
              <w:t>往好里传/淡化：“被老师叫走”→“老师找他帮忙搬东西”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中立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19"/>
              </w:rPr>
              <w:t>基本不变，只丢失细节</w:t>
            </w:r>
          </w:p>
        </w:tc>
      </w:tr>
    </w:tbl>
    <w:p>
      <w:pPr>
        <w:ind w:firstLine="420"/>
      </w:pPr>
      <w:r>
        <w:rPr>
          <w:rFonts w:ascii="宋体" w:hAnsi="宋体" w:eastAsia="宋体"/>
          <w:sz w:val="22"/>
        </w:rPr>
        <w:t>接收与相信：接收者是否相信取决于对传讯者的信任。≥70完全相信，态度被拉动；40-70半信半疑，拉动一半；&lt;40不信。</w:t>
      </w:r>
    </w:p>
    <w:p>
      <w:pPr>
        <w:ind w:firstLine="420"/>
      </w:pPr>
      <w:r>
        <w:rPr>
          <w:rFonts w:ascii="宋体" w:hAnsi="宋体" w:eastAsia="宋体"/>
          <w:sz w:val="22"/>
        </w:rPr>
        <w:t>对当事人影响：≥3人相信→当事人压力+20；≥5人相信→周围人对其好感-5/人。当事人透明度高时会知道谁在传，对传谣者敌对+15。</w:t>
      </w:r>
    </w:p>
    <w:p>
      <w:pPr>
        <w:pStyle w:val="Heading2"/>
      </w:pPr>
      <w:r>
        <w:t>R6 三人成团</w:t>
      </w:r>
    </w:p>
    <w:p>
      <w:pPr>
        <w:ind w:firstLine="420"/>
      </w:pPr>
      <w:r>
        <w:rPr>
          <w:rFonts w:ascii="宋体" w:hAnsi="宋体" w:eastAsia="宋体"/>
          <w:sz w:val="22"/>
        </w:rPr>
        <w:t>成团条件：团内任意两人双向好感≥60且双向信任≥50。三人成团后系统标记为一个簇。</w:t>
      </w:r>
    </w:p>
    <w:p>
      <w:pPr>
        <w:ind w:firstLine="420"/>
      </w:pPr>
      <w:r>
        <w:rPr>
          <w:rFonts w:ascii="宋体" w:hAnsi="宋体" w:eastAsia="宋体"/>
          <w:sz w:val="22"/>
        </w:rPr>
        <w:t>团内效应：成员间好感/信任自然维持（每tick+1）；压力下降速度x1.5；态度传染——团内一人对团外某人敌对≥50，其他成员对该人敌对每tick+2。</w:t>
      </w:r>
    </w:p>
    <w:p>
      <w:pPr>
        <w:ind w:firstLine="420"/>
      </w:pPr>
      <w:r>
        <w:rPr>
          <w:rFonts w:ascii="宋体" w:hAnsi="宋体" w:eastAsia="宋体"/>
          <w:sz w:val="22"/>
        </w:rPr>
        <w:t>团外效应：团外成员想加入被拒概率x2；团外成员对团内任意一人敌对≥50，自动对整个团敌对+10/人；同样敌视这个团的团外成员之间好感自动+10。</w:t>
      </w:r>
    </w:p>
    <w:p>
      <w:pPr>
        <w:ind w:firstLine="420"/>
      </w:pPr>
      <w:r>
        <w:rPr>
          <w:rFonts w:ascii="宋体" w:hAnsi="宋体" w:eastAsia="宋体"/>
          <w:sz w:val="22"/>
        </w:rPr>
        <w:t>团的解体：满足任一条件自动解散——团内任意两人信任&lt;30；某成员连续5tick压力≥80；成员被团外高信任者拉拢且对团外某人好感≥80。</w:t>
      </w:r>
    </w:p>
    <w:p>
      <w:pPr>
        <w:pStyle w:val="Heading2"/>
      </w:pPr>
      <w:r>
        <w:t>R7 秘密交换</w:t>
      </w:r>
    </w:p>
    <w:p>
      <w:pPr>
        <w:ind w:firstLine="420"/>
      </w:pPr>
      <w:r>
        <w:rPr>
          <w:rFonts w:ascii="宋体" w:hAnsi="宋体" w:eastAsia="宋体"/>
          <w:sz w:val="22"/>
        </w:rPr>
        <w:t>触发条件：双方信任≥60，一方主动发起。</w:t>
      </w:r>
    </w:p>
    <w:p>
      <w:pPr>
        <w:ind w:firstLine="420"/>
      </w:pPr>
      <w:r>
        <w:rPr>
          <w:rFonts w:ascii="宋体" w:hAnsi="宋体" w:eastAsia="宋体"/>
          <w:sz w:val="22"/>
        </w:rPr>
        <w:t>机制：A告诉B一个秘密，B进入守密状态。B后续通过R5把秘密传出去→A对B信任-40，敌对+20，A压力+25。B守住秘密超过5tick→每tick双方信任+2，形成秘密同盟。</w:t>
      </w:r>
    </w:p>
    <w:p>
      <w:pPr>
        <w:ind w:firstLine="420"/>
      </w:pPr>
      <w:r>
        <w:rPr>
          <w:rFonts w:ascii="宋体" w:hAnsi="宋体" w:eastAsia="宋体"/>
          <w:sz w:val="22"/>
        </w:rPr>
        <w:t>性格修正：八卦性格守密概率-30%；内向/随和守密概率+20%；好斗被背叛后敌对涨幅x1.5。</w:t>
      </w:r>
    </w:p>
    <w:p>
      <w:pPr>
        <w:pStyle w:val="Heading2"/>
      </w:pPr>
      <w:r>
        <w:t>R8 求助/借东西</w:t>
      </w:r>
    </w:p>
    <w:p>
      <w:pPr>
        <w:ind w:firstLine="420"/>
      </w:pPr>
      <w:r>
        <w:rPr>
          <w:rFonts w:ascii="宋体" w:hAnsi="宋体" w:eastAsia="宋体"/>
          <w:sz w:val="22"/>
        </w:rPr>
        <w:t>触发条件：对目标好感≥30。</w:t>
      </w:r>
    </w:p>
    <w:p>
      <w:pPr>
        <w:ind w:firstLine="420"/>
      </w:pPr>
      <w:r>
        <w:rPr>
          <w:rFonts w:ascii="宋体" w:hAnsi="宋体" w:eastAsia="宋体"/>
          <w:sz w:val="22"/>
        </w:rPr>
        <w:t>成本：发起者压力+5；被拒→压力+15，敌对+8，信任-10。</w:t>
      </w:r>
    </w:p>
    <w:p>
      <w:pPr>
        <w:ind w:firstLine="420"/>
      </w:pPr>
      <w:r>
        <w:rPr>
          <w:rFonts w:ascii="宋体" w:hAnsi="宋体" w:eastAsia="宋体"/>
          <w:sz w:val="22"/>
        </w:rPr>
        <w:t>成功：被求助者好感+5，信任+8；发起者压力-8，好感+8；被求助者进入“被亏欠”状态，后续向发起者求助成功率+25%。</w:t>
      </w:r>
    </w:p>
    <w:p>
      <w:pPr>
        <w:ind w:firstLine="420"/>
      </w:pPr>
      <w:r>
        <w:rPr>
          <w:rFonts w:ascii="宋体" w:hAnsi="宋体" w:eastAsia="宋体"/>
          <w:sz w:val="22"/>
        </w:rPr>
        <w:t>性格修正：内向求助门槛抬高到好感≥50，被拒压力x1.5；外向门槛降到好感≥20；好斗被拒后敌对x2。</w:t>
      </w:r>
    </w:p>
    <w:p>
      <w:pPr>
        <w:pStyle w:val="Heading2"/>
      </w:pPr>
      <w:r>
        <w:t>R9 道歉/和解</w:t>
      </w:r>
    </w:p>
    <w:p>
      <w:pPr>
        <w:ind w:firstLine="420"/>
      </w:pPr>
      <w:r>
        <w:rPr>
          <w:rFonts w:ascii="宋体" w:hAnsi="宋体" w:eastAsia="宋体"/>
          <w:sz w:val="22"/>
        </w:rPr>
        <w:t>触发条件：双方敌对≥30，一方主动发起。</w:t>
      </w:r>
    </w:p>
    <w:p>
      <w:pPr>
        <w:ind w:firstLine="420"/>
      </w:pPr>
      <w:r>
        <w:rPr>
          <w:rFonts w:ascii="宋体" w:hAnsi="宋体" w:eastAsia="宋体"/>
          <w:sz w:val="22"/>
        </w:rPr>
        <w:t>成本：发起者压力+10，透明度临时+20。</w:t>
      </w:r>
    </w:p>
    <w:p>
      <w:pPr>
        <w:ind w:firstLine="420"/>
      </w:pPr>
      <w:r>
        <w:rPr>
          <w:rFonts w:ascii="宋体" w:hAnsi="宋体" w:eastAsia="宋体"/>
          <w:sz w:val="22"/>
        </w:rPr>
        <w:t>接受概率 = 对方对发起者好感 + 对方随和系数 - 敌对值x0.5。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效果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对方接受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敌对-25，好感+10，信任+5，双方压力-10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对方拒绝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敌对+5，发起者压力+20，信任-10</w:t>
            </w:r>
          </w:p>
        </w:tc>
      </w:tr>
    </w:tbl>
    <w:p>
      <w:pPr>
        <w:ind w:firstLine="420"/>
      </w:pPr>
      <w:r>
        <w:rPr>
          <w:rFonts w:ascii="宋体" w:hAnsi="宋体" w:eastAsia="宋体"/>
          <w:sz w:val="22"/>
        </w:rPr>
        <w:t>性格修正：随和接受概率+30%；固执/好斗-25%；敏感被拒后压力x1.5，可能触发压力爆发。</w:t>
      </w:r>
    </w:p>
    <w:p>
      <w:pPr>
        <w:pStyle w:val="Heading2"/>
      </w:pPr>
      <w:r>
        <w:t>R10 当众调侃</w:t>
      </w:r>
    </w:p>
    <w:p>
      <w:pPr>
        <w:ind w:firstLine="420"/>
      </w:pPr>
      <w:r>
        <w:rPr>
          <w:rFonts w:ascii="宋体" w:hAnsi="宋体" w:eastAsia="宋体"/>
          <w:sz w:val="22"/>
        </w:rPr>
        <w:t>触发条件：周围≥3人围观，发起者对目标好感≥40。</w:t>
      </w:r>
    </w:p>
    <w:p>
      <w:pPr>
        <w:ind w:firstLine="420"/>
      </w:pPr>
      <w:r>
        <w:rPr>
          <w:rFonts w:ascii="宋体" w:hAnsi="宋体" w:eastAsia="宋体"/>
          <w:sz w:val="22"/>
        </w:rPr>
        <w:t>成本：目标压力+10，发起者压力+3。</w:t>
      </w:r>
    </w:p>
    <w:p>
      <w:pPr>
        <w:ind w:firstLine="420"/>
      </w:pPr>
      <w:r>
        <w:rPr>
          <w:rFonts w:ascii="宋体" w:hAnsi="宋体" w:eastAsia="宋体"/>
          <w:sz w:val="22"/>
        </w:rPr>
        <w:t>成功概率 = 目标对发起者好感x0.5 + 目标外向系数 - 目标敏感系数。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  <w:tc>
          <w:tcPr>
            <w:tcW w:type="dxa" w:w="595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效果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成功（玩笑接住了）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9"/>
              </w:rPr>
              <w:t>双方好感+8，围观者对发起者好感+5，目标压力-5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失败（玩笑过火）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9"/>
              </w:rPr>
              <w:t>目标敌对+15，压力+20；围观者分裂——外向/八卦好感+3，随和/敏感好感-5</w:t>
            </w:r>
          </w:p>
        </w:tc>
      </w:tr>
    </w:tbl>
    <w:p>
      <w:pPr>
        <w:ind w:firstLine="420"/>
      </w:pPr>
      <w:r>
        <w:rPr>
          <w:rFonts w:ascii="宋体" w:hAnsi="宋体" w:eastAsia="宋体"/>
          <w:sz w:val="22"/>
        </w:rPr>
        <w:t>性格修正：外向成功率+20%，被调侃压力-50%；敏感被调侃压力翻倍，敌对x1.5；八卦失败后会把这件事当八卦传出去。</w:t>
      </w:r>
    </w:p>
    <w:p>
      <w:pPr>
        <w:pStyle w:val="Heading2"/>
      </w:pPr>
      <w:r>
        <w:t>R11 拉人入伙/挖墙脚</w:t>
      </w:r>
    </w:p>
    <w:p>
      <w:pPr>
        <w:ind w:firstLine="420"/>
      </w:pPr>
      <w:r>
        <w:rPr>
          <w:rFonts w:ascii="宋体" w:hAnsi="宋体" w:eastAsia="宋体"/>
          <w:sz w:val="22"/>
        </w:rPr>
        <w:t>触发条件：发起者属于某个小团体，对目标好感≥50。</w:t>
      </w:r>
    </w:p>
    <w:p>
      <w:pPr>
        <w:ind w:firstLine="420"/>
      </w:pPr>
      <w:r>
        <w:rPr>
          <w:rFonts w:ascii="宋体" w:hAnsi="宋体" w:eastAsia="宋体"/>
          <w:sz w:val="22"/>
        </w:rPr>
        <w:t>目标无团体：接受后进入试用成员状态，需团内所有成员对其好感≥40才能正式融入，否则被排挤，压力持续上涨最终自动退出。</w:t>
      </w:r>
    </w:p>
    <w:p>
      <w:pPr>
        <w:ind w:firstLine="420"/>
      </w:pPr>
      <w:r>
        <w:rPr>
          <w:rFonts w:ascii="宋体" w:hAnsi="宋体" w:eastAsia="宋体"/>
          <w:sz w:val="22"/>
        </w:rPr>
        <w:t>目标属另一团体（挖墙脚）：目标接受后，原团体对目标和发起者敌对+15，原团体成员压力+10；目标加入新团体后信任增长速度减半。</w:t>
      </w:r>
    </w:p>
    <w:p>
      <w:pPr>
        <w:ind w:firstLine="420"/>
      </w:pPr>
      <w:r>
        <w:rPr>
          <w:rFonts w:ascii="宋体" w:hAnsi="宋体" w:eastAsia="宋体"/>
          <w:sz w:val="22"/>
        </w:rPr>
        <w:t>团体人数≥5时拉人成功率下降（排外）。</w:t>
      </w:r>
    </w:p>
    <w:p>
      <w:pPr>
        <w:ind w:firstLine="420"/>
      </w:pPr>
      <w:r>
        <w:rPr>
          <w:rFonts w:ascii="宋体" w:hAnsi="宋体" w:eastAsia="宋体"/>
          <w:sz w:val="22"/>
        </w:rPr>
        <w:t>性格修正：好斗挖墙脚时敌对x1.5；随和被拉时接受概率+20%；固执加入团体后被挖走概率-30%。</w:t>
      </w:r>
    </w:p>
    <w:p>
      <w:pPr>
        <w:pStyle w:val="Heading2"/>
      </w:pPr>
      <w:r>
        <w:t>R12 安慰</w:t>
      </w:r>
    </w:p>
    <w:p>
      <w:pPr>
        <w:ind w:firstLine="420"/>
      </w:pPr>
      <w:r>
        <w:rPr>
          <w:rFonts w:ascii="宋体" w:hAnsi="宋体" w:eastAsia="宋体"/>
          <w:sz w:val="22"/>
        </w:rPr>
        <w:t>触发条件：目标压力≥70，发起者对目标好感≥50。</w:t>
      </w:r>
    </w:p>
    <w:p>
      <w:pPr>
        <w:ind w:firstLine="420"/>
      </w:pPr>
      <w:r>
        <w:rPr>
          <w:rFonts w:ascii="宋体" w:hAnsi="宋体" w:eastAsia="宋体"/>
          <w:sz w:val="22"/>
        </w:rPr>
        <w:t>成本：发起者压力+5。</w:t>
      </w:r>
    </w:p>
    <w:p>
      <w:pPr>
        <w:ind w:firstLine="420"/>
      </w:pPr>
      <w:r>
        <w:rPr>
          <w:rFonts w:ascii="宋体" w:hAnsi="宋体" w:eastAsia="宋体"/>
          <w:sz w:val="22"/>
        </w:rPr>
        <w:t>效果：目标压力-25，对发起者好感+15，信任+20。目标正在爆发（≥90）时效果翻倍，但发起者需通过共情判定：成功率=随和系数+敏感系数-好斗系数。</w:t>
      </w:r>
    </w:p>
    <w:p>
      <w:pPr>
        <w:ind w:firstLine="420"/>
      </w:pPr>
      <w:r>
        <w:rPr>
          <w:rFonts w:ascii="宋体" w:hAnsi="宋体" w:eastAsia="宋体"/>
          <w:sz w:val="22"/>
        </w:rPr>
        <w:t>性格修正：随和+敏感（高共情）效果x1.5，成功率+25%；好斗效果x0.5，成功率-20%；内向发起门槛抬高到好感≥70。</w:t>
      </w:r>
    </w:p>
    <w:p>
      <w:pPr>
        <w:pStyle w:val="Heading2"/>
      </w:pPr>
      <w:r>
        <w:t>R13 举报</w:t>
      </w:r>
    </w:p>
    <w:p>
      <w:pPr>
        <w:ind w:firstLine="420"/>
      </w:pPr>
      <w:r>
        <w:rPr>
          <w:rFonts w:ascii="宋体" w:hAnsi="宋体" w:eastAsia="宋体"/>
          <w:sz w:val="22"/>
        </w:rPr>
        <w:t>触发条件：举报者发现目标有违规行为标签（玩手机、聊天、抄作业、谈恋爱等）。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举报方式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效果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匿名举报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举报者透明度不暴露；被举报者压力+25，全班平均信任-3；被举报者透明度高时怀疑最近有矛盾的人，对其敌对+15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实名举报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举报者透明度临时+30；被举报者对举报者敌对+35，压力+20；周围人按性格分裂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诬告（内容不实）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被发现概率=举报者透明度x0.3；发现后举报者信任-35，全班好感-10，被举报者敌对+40</w:t>
            </w:r>
          </w:p>
        </w:tc>
      </w:tr>
    </w:tbl>
    <w:p>
      <w:pPr>
        <w:ind w:firstLine="420"/>
      </w:pPr>
      <w:r>
        <w:rPr>
          <w:rFonts w:ascii="宋体" w:hAnsi="宋体" w:eastAsia="宋体"/>
          <w:sz w:val="22"/>
        </w:rPr>
        <w:t>群体分裂：举报事件被全班知道后，高J型对举报者好感+8，高P型敌对+10，高F型对被举报者同情压力+5。</w:t>
      </w:r>
    </w:p>
    <w:p>
      <w:pPr>
        <w:ind w:firstLine="420"/>
      </w:pPr>
      <w:r>
        <w:rPr>
          <w:rFonts w:ascii="宋体" w:hAnsi="宋体" w:eastAsia="宋体"/>
          <w:sz w:val="22"/>
        </w:rPr>
        <w:t>性格修正：绿茶/傲娇匿名举报概率x2；学习型举报聊天/玩手机概率x2；开朗型几乎不举报（-80%）；高冷/班长实名举报。</w:t>
      </w:r>
    </w:p>
    <w:p>
      <w:r>
        <w:br w:type="page"/>
      </w:r>
    </w:p>
    <w:p>
      <w:pPr>
        <w:pStyle w:val="Heading1"/>
      </w:pPr>
      <w:r>
        <w:t>第九章 规则-轴影响矩阵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4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规则</w:t>
            </w:r>
          </w:p>
        </w:tc>
        <w:tc>
          <w:tcPr>
            <w:tcW w:type="dxa" w:w="73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好感</w:t>
            </w:r>
          </w:p>
        </w:tc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敌对</w:t>
            </w:r>
          </w:p>
        </w:tc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信任</w:t>
            </w:r>
          </w:p>
        </w:tc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透明度</w:t>
            </w:r>
          </w:p>
        </w:tc>
        <w:tc>
          <w:tcPr>
            <w:tcW w:type="dxa" w:w="73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压力</w:t>
            </w:r>
          </w:p>
        </w:tc>
        <w:tc>
          <w:tcPr>
            <w:tcW w:type="dxa" w:w="238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主要涌现贡献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R1 相邻热络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物理聚散、换座策略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R2 被动破冰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升（拒绝）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影响可见性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社交门槛、拒绝制造敌对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R3 主动搭话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升（被拒）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升（成本）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性格分化的社交策略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R4 话题共鸣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升（同仇）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升升（核心）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影响立场可见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降/升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信任生长、立场分裂、带节奏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R5 消息传歪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降（被传谣）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升（被传谣）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影响可信度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升（当事人）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有因的谣言、群体排斥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R6 三人成团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升（团内）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升（团外）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升（团内）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降（团内）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裹挟排挤、阵营对立、团自动解体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R7 秘密交换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升（泄密）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升升/暴跌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升（被背叛）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告密者、秘密联盟、关系破裂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R8 求助借东西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升（被拒）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欠人情、依附关系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R9 道歉和解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降（核心）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临时升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降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敌对修复、死敌vs和解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R10 当众调侃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升（过火）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玩笑过火、班级开心果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R11 拉人入伙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升（被挖）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升/降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阵营博弈、背叛倒戈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R12 安慰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升升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升升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降降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患难见真情、崩溃后关系重塑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R13 举报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降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升升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降（诬告）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临时升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升升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告密者文化、匿名猜疑、阵营分裂</w:t>
            </w:r>
          </w:p>
        </w:tc>
      </w:tr>
    </w:tbl>
    <w:p>
      <w:r>
        <w:br w:type="page"/>
      </w:r>
    </w:p>
    <w:p>
      <w:pPr>
        <w:pStyle w:val="Heading1"/>
      </w:pPr>
      <w:r>
        <w:t>第十章 玩家操作映射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玩家操作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触发的规则</w:t>
            </w:r>
          </w:p>
        </w:tc>
        <w:tc>
          <w:tcPr>
            <w:tcW w:type="dxa" w:w="45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移动/换座位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R1 相邻热络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改变和谁相邻，影响自然熟络和压力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搭话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R3→R2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主动发起，对方按态度和压力回应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选择话题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R4 话题共鸣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普通话题涨信任，敏感话题可能立场分裂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递纸条（八卦）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R5 消息传歪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玩家是传讯者，内容会被后续的人染色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递纸条（秘密）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R7 秘密交换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对方守密则信任暴涨，泄密则关系破裂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求助/借东西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R8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低门槛信任测试，被拒有代价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道歉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R9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修复敌对关系，需要勇气（压力成本）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当众调侃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R10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高风险高回报，成了加好感崩了加敌对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拉人入伙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R11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团体博弈，挖墙脚会引发原团体记恨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安慰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R12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别人压力高时凑过去，深度关系建立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举报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R13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高风险操作，匿名/实名各有利弊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打断别人聊天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组合效果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被打断者压力+12，对你敌对+10，可能触发R4立场分裂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什么都不做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系统自治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16个NPC自己跑，玩家纯观察</w:t>
            </w:r>
          </w:p>
        </w:tc>
      </w:tr>
    </w:tbl>
    <w:p>
      <w:r>
        <w:br w:type="page"/>
      </w:r>
    </w:p>
    <w:p>
      <w:pPr>
        <w:pStyle w:val="Heading1"/>
      </w:pPr>
      <w:r>
        <w:t>第十一章 24角色数值表</w:t>
      </w:r>
    </w:p>
    <w:p>
      <w:pPr>
        <w:ind w:firstLine="420"/>
      </w:pPr>
      <w:r>
        <w:rPr>
          <w:rFonts w:ascii="宋体" w:hAnsi="宋体" w:eastAsia="宋体"/>
          <w:sz w:val="22"/>
        </w:rPr>
        <w:t>每局从24人中随机抽取16人（小情侣绑定抽取）。MBTI四维度数值直接代入所有行为规则的系数公式。</w:t>
      </w:r>
    </w:p>
    <w:p>
      <w:pPr>
        <w:pStyle w:val="Heading2"/>
      </w:pPr>
      <w:r>
        <w:t>11.1 小情侣组（2人，绑定出现）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代称</w:t>
            </w:r>
          </w:p>
        </w:tc>
        <w:tc>
          <w:tcPr>
            <w:tcW w:type="dxa" w:w="10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原型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MBTI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E/I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S/N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T/F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J/P</w:t>
            </w:r>
          </w:p>
        </w:tc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核心特征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01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陈阳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小情侣男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ESFJ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70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35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75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65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暖男，对女友求助成功率100%，女友被调侃时敌对暴涨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02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林晚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小情侣女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ISFJ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30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80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70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敏感，男友和别人说话会压力上升，对陈阳信任初始90</w:t>
            </w:r>
          </w:p>
        </w:tc>
      </w:tr>
    </w:tbl>
    <w:p>
      <w:pPr>
        <w:pStyle w:val="Heading2"/>
      </w:pPr>
      <w:r>
        <w:t>11.2 闷头学习型（3人）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代称</w:t>
            </w:r>
          </w:p>
        </w:tc>
        <w:tc>
          <w:tcPr>
            <w:tcW w:type="dxa" w:w="10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原型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MBTI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E/I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S/N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T/F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J/P</w:t>
            </w:r>
          </w:p>
        </w:tc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核心特征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03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张渊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学神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INTJ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80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85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几乎不主动社交，举报概率x2，被打扰压力暴涨，团体忠诚度极高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04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周敏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勤奋生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ISTJ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30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35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90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按部就班，被挖走概率-50%，道歉接受度低，对违规敌对高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05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吴哲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偏科怪才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INTP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85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只对感兴趣话题有反应，几乎不入团体，上课走神压力来自被点名</w:t>
            </w:r>
          </w:p>
        </w:tc>
      </w:tr>
    </w:tbl>
    <w:p>
      <w:pPr>
        <w:pStyle w:val="Heading2"/>
      </w:pPr>
      <w:r>
        <w:t>11.3 叽叽喳喳聊天型（3人）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代称</w:t>
            </w:r>
          </w:p>
        </w:tc>
        <w:tc>
          <w:tcPr>
            <w:tcW w:type="dxa" w:w="10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原型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MBTI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E/I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S/N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T/F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J/P</w:t>
            </w:r>
          </w:p>
        </w:tc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核心特征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06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赵蕊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八卦中心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ENFP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85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75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70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八卦传播概率x2但传歪概率x1.5，朋友多信任浅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07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孙悦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话痨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ESFP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90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65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30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停不下来，搭话概率x2，八卦传得准但没深度，容易被嫌烦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08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郑浩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段子手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ENTP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80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70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30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调侃大师成功率+25%，被调侃时敌对暴涨（双标），爱抬杠</w:t>
            </w:r>
          </w:p>
        </w:tc>
      </w:tr>
    </w:tbl>
    <w:p>
      <w:pPr>
        <w:pStyle w:val="Heading2"/>
      </w:pPr>
      <w:r>
        <w:t>11.4 低落型（2人）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代称</w:t>
            </w:r>
          </w:p>
        </w:tc>
        <w:tc>
          <w:tcPr>
            <w:tcW w:type="dxa" w:w="10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原型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MBTI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E/I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S/N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T/F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J/P</w:t>
            </w:r>
          </w:p>
        </w:tc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核心特征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09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许静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内耗型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INFP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85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90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35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高敏感，被调侃压力x2敌对x1.5，被安慰时好感信任x1.5，信任后极忠诚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何川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沉默型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INFJ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90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80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55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内心戏多但不说，透明度极低（初始20），敌对缓慢累积但爆发很猛</w:t>
            </w:r>
          </w:p>
        </w:tc>
      </w:tr>
    </w:tbl>
    <w:p>
      <w:pPr>
        <w:pStyle w:val="Heading2"/>
      </w:pPr>
      <w:r>
        <w:t>11.5 开朗型（2人）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代称</w:t>
            </w:r>
          </w:p>
        </w:tc>
        <w:tc>
          <w:tcPr>
            <w:tcW w:type="dxa" w:w="10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原型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MBTI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E/I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S/N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T/F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J/P</w:t>
            </w:r>
          </w:p>
        </w:tc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核心特征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王磊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阳光男孩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ESFP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88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30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60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搭话门槛极低（好感≥10），压力自然衰减x1.5，调侃不往心里去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刘畅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小太阳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ENFJ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82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60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85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60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活跃气氛，安慰效果x1.5，聊敏感话题主动调和，全班平均好感最高</w:t>
            </w:r>
          </w:p>
        </w:tc>
      </w:tr>
    </w:tbl>
    <w:p>
      <w:pPr>
        <w:pStyle w:val="Heading2"/>
      </w:pPr>
      <w:r>
        <w:t>11.6 体育生（2人）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代称</w:t>
            </w:r>
          </w:p>
        </w:tc>
        <w:tc>
          <w:tcPr>
            <w:tcW w:type="dxa" w:w="10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原型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MBTI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E/I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S/N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T/F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J/P</w:t>
            </w:r>
          </w:p>
        </w:tc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核心特征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13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马强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篮球生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ESTP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85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35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直来直去，调侃经常过火但不觉得，道歉接受度高，敌对高时主动挑衅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14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韩雪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田径生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ESTJ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75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30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85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不服输，实名举报概率高，被挖走概率-40%，对懒散的人敌对高</w:t>
            </w:r>
          </w:p>
        </w:tc>
      </w:tr>
    </w:tbl>
    <w:p>
      <w:pPr>
        <w:pStyle w:val="Heading2"/>
      </w:pPr>
      <w:r>
        <w:t>11.7 高冷型（2人）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代称</w:t>
            </w:r>
          </w:p>
        </w:tc>
        <w:tc>
          <w:tcPr>
            <w:tcW w:type="dxa" w:w="10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原型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MBTI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E/I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S/N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T/F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J/P</w:t>
            </w:r>
          </w:p>
        </w:tc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核心特征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15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苏晴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冰山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INTJ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75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90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透明度极低（初始15），被动破冰几乎都敷衍，实名举报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16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沈浪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酷哥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ISTP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30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独来独往，几乎不加入团体，只对有共同话题的人搭话，冷处理</w:t>
            </w:r>
          </w:p>
        </w:tc>
      </w:tr>
    </w:tbl>
    <w:p>
      <w:pPr>
        <w:pStyle w:val="Heading2"/>
      </w:pPr>
      <w:r>
        <w:t>11.8 傲娇型（2人）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代称</w:t>
            </w:r>
          </w:p>
        </w:tc>
        <w:tc>
          <w:tcPr>
            <w:tcW w:type="dxa" w:w="10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原型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MBTI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E/I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S/N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T/F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J/P</w:t>
            </w:r>
          </w:p>
        </w:tc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核心特征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17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顾言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嘴硬心软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ENTJ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70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65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88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嘴上不饶人但安慰效果意外好，道歉说不出口会用帮忙代替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18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唐糖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蹭的累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ISFJ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35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85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65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口是心非，闹别扭时敌对偶尔+5但很快自愈，守密概率100%</w:t>
            </w:r>
          </w:p>
        </w:tc>
      </w:tr>
    </w:tbl>
    <w:p>
      <w:pPr>
        <w:pStyle w:val="Heading2"/>
      </w:pPr>
      <w:r>
        <w:t>11.9 手机偷渡客（2人）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代称</w:t>
            </w:r>
          </w:p>
        </w:tc>
        <w:tc>
          <w:tcPr>
            <w:tcW w:type="dxa" w:w="10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原型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MBTI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E/I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S/N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T/F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J/P</w:t>
            </w:r>
          </w:p>
        </w:tc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核心特征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19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罗杰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游戏宅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ISTP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30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35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自带玩手机违规标签，相邻压力低，只聊游戏话题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20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叶梓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追剧党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INTP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70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自带玩手机违规标签，追剧后脑补分享，被没收手机压力+30</w:t>
            </w:r>
          </w:p>
        </w:tc>
      </w:tr>
    </w:tbl>
    <w:p>
      <w:pPr>
        <w:pStyle w:val="Heading2"/>
      </w:pPr>
      <w:r>
        <w:t>11.10 社交枢纽（1人）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代称</w:t>
            </w:r>
          </w:p>
        </w:tc>
        <w:tc>
          <w:tcPr>
            <w:tcW w:type="dxa" w:w="10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原型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MBTI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E/I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S/N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T/F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J/P</w:t>
            </w:r>
          </w:p>
        </w:tc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核心特征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21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佳豪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和事佬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ENFJ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78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55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82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50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和谁都聊得来，初始对全班好感50，主动调解矛盾，被孤立则全班平均好感下降</w:t>
            </w:r>
          </w:p>
        </w:tc>
      </w:tr>
    </w:tbl>
    <w:p>
      <w:pPr>
        <w:pStyle w:val="Heading2"/>
      </w:pPr>
      <w:r>
        <w:t>11.11 绿茶型（2人）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代称</w:t>
            </w:r>
          </w:p>
        </w:tc>
        <w:tc>
          <w:tcPr>
            <w:tcW w:type="dxa" w:w="10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原型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MBTI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E/I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S/N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T/F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J/P</w:t>
            </w:r>
          </w:p>
        </w:tc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核心特征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22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白柔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表面无害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ISFJ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40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30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70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75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外表温柔永远积极回应，泄密概率x2，匿名举报x2，对有男友女生敌对隐藏高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23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温雅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温柔刀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ENFJ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72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60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75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68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擅长操纵关系，聊敏感话题故意引导分裂，传八卦精准传给特定人</w:t>
            </w:r>
          </w:p>
        </w:tc>
      </w:tr>
    </w:tbl>
    <w:p>
      <w:pPr>
        <w:pStyle w:val="Heading2"/>
      </w:pPr>
      <w:r>
        <w:t>11.12 班长（1人）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85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代称</w:t>
            </w:r>
          </w:p>
        </w:tc>
        <w:tc>
          <w:tcPr>
            <w:tcW w:type="dxa" w:w="10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原型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MBTI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E/I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S/N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T/F</w:t>
            </w:r>
          </w:p>
        </w:tc>
        <w:tc>
          <w:tcPr>
            <w:tcW w:type="dxa" w:w="56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J/P</w:t>
            </w:r>
          </w:p>
        </w:tc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核心特征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24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李峥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班长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ESTJ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65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25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30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95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J度全角色最高，举报概率x3，自动形成班委小团体，安慰效果-50%</w:t>
            </w:r>
          </w:p>
        </w:tc>
      </w:tr>
    </w:tbl>
    <w:p>
      <w:r>
        <w:br w:type="page"/>
      </w:r>
    </w:p>
    <w:p>
      <w:pPr>
        <w:pStyle w:val="Heading1"/>
      </w:pPr>
      <w:r>
        <w:t>第十二章 每局抽取规则</w:t>
      </w:r>
    </w:p>
    <w:p>
      <w:pPr>
        <w:ind w:firstLine="420"/>
      </w:pPr>
      <w:r>
        <w:rPr>
          <w:rFonts w:ascii="宋体" w:hAnsi="宋体" w:eastAsia="宋体"/>
          <w:sz w:val="22"/>
        </w:rPr>
        <w:t>1. 从24人中随机抽取16人。</w:t>
      </w:r>
    </w:p>
    <w:p>
      <w:pPr>
        <w:ind w:firstLine="420"/>
      </w:pPr>
      <w:r>
        <w:rPr>
          <w:rFonts w:ascii="宋体" w:hAnsi="宋体" w:eastAsia="宋体"/>
          <w:sz w:val="22"/>
        </w:rPr>
        <w:t>2. 小情侣绑定：陈阳和林晚要么同时出现要么同时不出现（概率70%出现）。</w:t>
      </w:r>
    </w:p>
    <w:p>
      <w:pPr>
        <w:ind w:firstLine="420"/>
      </w:pPr>
      <w:r>
        <w:rPr>
          <w:rFonts w:ascii="宋体" w:hAnsi="宋体" w:eastAsia="宋体"/>
          <w:sz w:val="22"/>
        </w:rPr>
        <w:t>3. 原型去重：同一原型最多出现2人，保证性格多样性。</w:t>
      </w:r>
    </w:p>
    <w:p>
      <w:pPr>
        <w:ind w:firstLine="420"/>
      </w:pPr>
      <w:r>
        <w:rPr>
          <w:rFonts w:ascii="宋体" w:hAnsi="宋体" w:eastAsia="宋体"/>
          <w:sz w:val="22"/>
        </w:rPr>
        <w:t>4. 玩家（转学生）固定为第17个节点，MBTI可让玩家自选或默认中性（各维度50）。</w:t>
      </w:r>
    </w:p>
    <w:p>
      <w:pPr>
        <w:ind w:firstLine="420"/>
      </w:pPr>
      <w:r>
        <w:rPr>
          <w:rFonts w:ascii="宋体" w:hAnsi="宋体" w:eastAsia="宋体"/>
          <w:sz w:val="22"/>
        </w:rPr>
        <w:t>5. 初始关系矩阵生成规则：</w:t>
      </w:r>
    </w:p>
    <w:p>
      <w:pPr>
        <w:ind w:firstLine="420"/>
      </w:pPr>
      <w:r>
        <w:rPr>
          <w:rFonts w:ascii="宋体" w:hAnsi="宋体" w:eastAsia="宋体"/>
          <w:sz w:val="22"/>
        </w:rPr>
        <w:t xml:space="preserve">   - 同原型之间初始好感+15（物以类聚）</w:t>
      </w:r>
    </w:p>
    <w:p>
      <w:pPr>
        <w:ind w:firstLine="420"/>
      </w:pPr>
      <w:r>
        <w:rPr>
          <w:rFonts w:ascii="宋体" w:hAnsi="宋体" w:eastAsia="宋体"/>
          <w:sz w:val="22"/>
        </w:rPr>
        <w:t xml:space="preserve">   - 对立原型之间初始敌对+10（学习型vs聊天型，体育生vs手机偷渡客）</w:t>
      </w:r>
    </w:p>
    <w:p>
      <w:pPr>
        <w:ind w:firstLine="420"/>
      </w:pPr>
      <w:r>
        <w:rPr>
          <w:rFonts w:ascii="宋体" w:hAnsi="宋体" w:eastAsia="宋体"/>
          <w:sz w:val="22"/>
        </w:rPr>
        <w:t xml:space="preserve">   - 小情侣初始双向好感85、信任80</w:t>
      </w:r>
    </w:p>
    <w:p>
      <w:pPr>
        <w:ind w:firstLine="420"/>
      </w:pPr>
      <w:r>
        <w:rPr>
          <w:rFonts w:ascii="宋体" w:hAnsi="宋体" w:eastAsia="宋体"/>
          <w:sz w:val="22"/>
        </w:rPr>
        <w:t xml:space="preserve">   - 佳豪对所有人初始好感50</w:t>
      </w:r>
    </w:p>
    <w:p>
      <w:pPr>
        <w:ind w:firstLine="420"/>
      </w:pPr>
      <w:r>
        <w:rPr>
          <w:rFonts w:ascii="宋体" w:hAnsi="宋体" w:eastAsia="宋体"/>
          <w:sz w:val="22"/>
        </w:rPr>
        <w:t xml:space="preserve">   - 其余随机20-40</w:t>
      </w:r>
    </w:p>
    <w:p>
      <w:r>
        <w:br w:type="page"/>
      </w:r>
    </w:p>
    <w:p>
      <w:pPr>
        <w:pStyle w:val="Heading1"/>
      </w:pPr>
      <w:r>
        <w:t>第十三章 局末格局报告</w:t>
      </w:r>
    </w:p>
    <w:p>
      <w:pPr>
        <w:ind w:firstLine="420"/>
      </w:pPr>
      <w:r>
        <w:rPr>
          <w:rFonts w:ascii="宋体" w:hAnsi="宋体" w:eastAsia="宋体"/>
          <w:sz w:val="22"/>
        </w:rPr>
        <w:t>课间十分钟结束后，生成《课间格局简报》，用大白话告诉玩家刚才这十分钟系统自己长出了什么。每一句话都来自后台日志，不是预制文案。</w:t>
      </w:r>
    </w:p>
    <w:p>
      <w:pPr>
        <w:ind w:firstLine="420"/>
      </w:pPr>
      <w:r>
        <w:rPr>
          <w:rFonts w:ascii="宋体" w:hAnsi="宋体" w:eastAsia="宋体"/>
          <w:sz w:val="22"/>
        </w:rPr>
        <w:t>报告模板：</w:t>
      </w:r>
    </w:p>
    <w:p>
      <w:pPr>
        <w:ind w:firstLine="420"/>
      </w:pPr>
      <w:r>
        <w:rPr>
          <w:rFonts w:ascii="宋体" w:hAnsi="宋体" w:eastAsia="宋体"/>
          <w:sz w:val="22"/>
        </w:rPr>
        <w:t>【小团体】列出本局形成的所有团体及成因（如“A、B、C凑成圈子，因为C被D排斥后倒向他们”）</w:t>
      </w:r>
    </w:p>
    <w:p>
      <w:pPr>
        <w:ind w:firstLine="420"/>
      </w:pPr>
      <w:r>
        <w:rPr>
          <w:rFonts w:ascii="宋体" w:hAnsi="宋体" w:eastAsia="宋体"/>
          <w:sz w:val="22"/>
        </w:rPr>
        <w:t>【孤立】列出全程独自坐着没加入任何对话的人及原因</w:t>
      </w:r>
    </w:p>
    <w:p>
      <w:pPr>
        <w:ind w:firstLine="420"/>
      </w:pPr>
      <w:r>
        <w:rPr>
          <w:rFonts w:ascii="宋体" w:hAnsi="宋体" w:eastAsia="宋体"/>
          <w:sz w:val="22"/>
        </w:rPr>
        <w:t>【对立】列出团体之间的紧张关系及导火索</w:t>
      </w:r>
    </w:p>
    <w:p>
      <w:pPr>
        <w:ind w:firstLine="420"/>
      </w:pPr>
      <w:r>
        <w:rPr>
          <w:rFonts w:ascii="宋体" w:hAnsi="宋体" w:eastAsia="宋体"/>
          <w:sz w:val="22"/>
        </w:rPr>
        <w:t>【大事件】列出压力爆发、举报、秘密泄露等重大事件及周围人的分裂反应</w:t>
      </w:r>
    </w:p>
    <w:p>
      <w:pPr>
        <w:ind w:firstLine="420"/>
      </w:pPr>
      <w:r>
        <w:rPr>
          <w:rFonts w:ascii="宋体" w:hAnsi="宋体" w:eastAsia="宋体"/>
          <w:sz w:val="22"/>
        </w:rPr>
        <w:t>【你的影响】明确指出玩家的哪个操作间接导致了什么格局变化</w:t>
      </w:r>
    </w:p>
    <w:p>
      <w:pPr>
        <w:ind w:firstLine="420"/>
      </w:pPr>
      <w:r>
        <w:rPr>
          <w:rFonts w:ascii="宋体" w:hAnsi="宋体" w:eastAsia="宋体"/>
          <w:sz w:val="22"/>
        </w:rPr>
        <w:t>报告的核心价值：玩家做了一些操作，然后看到系统自己长出了他没预料到的格局，并且报告告诉他为什么会这样。这就是“看见涌现”。</w:t>
      </w:r>
    </w:p>
    <w:p>
      <w:r>
        <w:br w:type="page"/>
      </w:r>
    </w:p>
    <w:p>
      <w:pPr>
        <w:pStyle w:val="Heading1"/>
      </w:pPr>
      <w:r>
        <w:t>第十四章 可视化方案</w:t>
      </w:r>
    </w:p>
    <w:p>
      <w:pPr>
        <w:pStyle w:val="Heading2"/>
      </w:pPr>
      <w:r>
        <w:t>14.1 三层实时可视化</w:t>
      </w:r>
    </w:p>
    <w:p>
      <w:pPr>
        <w:ind w:firstLine="420"/>
      </w:pPr>
      <w:r>
        <w:rPr>
          <w:rFonts w:ascii="宋体" w:hAnsi="宋体" w:eastAsia="宋体"/>
          <w:sz w:val="22"/>
        </w:rPr>
        <w:t>第1层 空间聚散：小人在教室的物理位置就是涌现的第一画面。好感高的不自觉靠近，敌对高的保持距离，小团体肉眼可见凑成圈，被排斥的人移到边缘。</w:t>
      </w:r>
    </w:p>
    <w:p>
      <w:pPr>
        <w:ind w:firstLine="420"/>
      </w:pPr>
      <w:r>
        <w:rPr>
          <w:rFonts w:ascii="宋体" w:hAnsi="宋体" w:eastAsia="宋体"/>
          <w:sz w:val="22"/>
        </w:rPr>
        <w:t>第2层 情绪图标：每个小人头顶极简表情图标（开心、平静、焦虑、愤怒、低落、兴奋），是唯一直接暴露情绪的窗口，但不暴露数值。</w:t>
      </w:r>
    </w:p>
    <w:p>
      <w:pPr>
        <w:ind w:firstLine="420"/>
      </w:pPr>
      <w:r>
        <w:rPr>
          <w:rFonts w:ascii="宋体" w:hAnsi="宋体" w:eastAsia="宋体"/>
          <w:sz w:val="22"/>
        </w:rPr>
        <w:t>第3层 关系氛围线：小人之间偶尔闪现极淡视觉线索——好友闪过柔和细线，敌对闪过小闪电，成团时圈出淡轮廓。只在质变瞬间出现，不常驻。</w:t>
      </w:r>
    </w:p>
    <w:p>
      <w:pPr>
        <w:pStyle w:val="Heading2"/>
      </w:pPr>
      <w:r>
        <w:t>14.2 回放功能（进阶）</w:t>
      </w:r>
    </w:p>
    <w:p>
      <w:pPr>
        <w:ind w:firstLine="420"/>
      </w:pPr>
      <w:r>
        <w:rPr>
          <w:rFonts w:ascii="宋体" w:hAnsi="宋体" w:eastAsia="宋体"/>
          <w:sz w:val="22"/>
        </w:rPr>
        <w:t>课间结束后可回看加速动画：看着一团乱的小人慢慢聚成几个圈子，看着某个人被慢慢边缘化，看着一次八卦如何在人群中扩散变形。玩家亲眼看到秩序从混乱中自己浮上来。</w:t>
      </w:r>
    </w:p>
    <w:p>
      <w:r>
        <w:br w:type="page"/>
      </w:r>
    </w:p>
    <w:p>
      <w:pPr>
        <w:pStyle w:val="Heading1"/>
      </w:pPr>
      <w:r>
        <w:t>第十五章 涌现现象对照表</w:t>
      </w:r>
    </w:p>
    <w:p>
      <w:pPr>
        <w:ind w:firstLine="420"/>
      </w:pPr>
      <w:r>
        <w:rPr>
          <w:rFonts w:ascii="宋体" w:hAnsi="宋体" w:eastAsia="宋体"/>
          <w:sz w:val="22"/>
        </w:rPr>
        <w:t>以下现象均不在脚本内，是系统运行自发产出：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涌现现象</w:t>
            </w:r>
          </w:p>
        </w:tc>
        <w:tc>
          <w:tcPr>
            <w:tcW w:type="dxa" w:w="45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形成来源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本来开朗的学生被反复调侃后变成小透明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R10调侃+压力累积+自尊下跌+R3闲聊拒绝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小团体自发抱团排挤某人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R6成团+敌对在团内传染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受委屈的同学积攒情绪后突然爆发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压力长期累积+90+阈值爆发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同一条八卦不同人传出不同版本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R5传讯者态度染色+N度高的人脑补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小团体内部矛盾成员主动脱离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R6团内信任破裂/压力过载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玩家被八卦误伤导致被孤立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R5八卦变异+玩家是系统一员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内向学生在压力低时意外主动搭话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R2被动破冰+压力阈值放开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告密者被全班疏远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R7泄密+信任暴跌+R5传播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一次举报导致班级分裂成两派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R13群体分裂效应+J/P性格差异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压力崩溃后谁安慰谁躲开一目了然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R12安慰+周围人按性格分裂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墙头草在两个团体间反复横跳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影响力传导+双向拉扯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连佳豪都不理的人被全班孤立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19"/>
              </w:rPr>
              <w:t>佳豪特殊机制+全班平均好感下降</w:t>
            </w:r>
          </w:p>
        </w:tc>
      </w:tr>
    </w:tbl>
    <w:p>
      <w:r>
        <w:br w:type="page"/>
      </w:r>
    </w:p>
    <w:p>
      <w:pPr>
        <w:pStyle w:val="Heading1"/>
      </w:pPr>
      <w:r>
        <w:t>第十六章 开发优先级建议</w:t>
      </w:r>
    </w:p>
    <w:p>
      <w:pPr>
        <w:pStyle w:val="Heading2"/>
      </w:pPr>
      <w:r>
        <w:t>第一版（核心循环必做）</w:t>
      </w:r>
    </w:p>
    <w:p>
      <w:pPr>
        <w:ind w:firstLine="420"/>
      </w:pPr>
      <w:r>
        <w:rPr>
          <w:rFonts w:ascii="宋体" w:hAnsi="宋体" w:eastAsia="宋体"/>
          <w:sz w:val="22"/>
        </w:rPr>
        <w:t>底层：好感/敌对/信任有向矩阵 + 透明度 + MBTI性格 + 影响力传导</w:t>
      </w:r>
    </w:p>
    <w:p>
      <w:pPr>
        <w:ind w:firstLine="420"/>
      </w:pPr>
      <w:r>
        <w:rPr>
          <w:rFonts w:ascii="宋体" w:hAnsi="宋体" w:eastAsia="宋体"/>
          <w:sz w:val="22"/>
        </w:rPr>
        <w:t>情绪：压力值 + 情绪标签派生</w:t>
      </w:r>
    </w:p>
    <w:p>
      <w:pPr>
        <w:ind w:firstLine="420"/>
      </w:pPr>
      <w:r>
        <w:rPr>
          <w:rFonts w:ascii="宋体" w:hAnsi="宋体" w:eastAsia="宋体"/>
          <w:sz w:val="22"/>
        </w:rPr>
        <w:t>规则：R1-R6 + R10当众调侃 + R12安慰（8条）</w:t>
      </w:r>
    </w:p>
    <w:p>
      <w:pPr>
        <w:ind w:firstLine="420"/>
      </w:pPr>
      <w:r>
        <w:rPr>
          <w:rFonts w:ascii="宋体" w:hAnsi="宋体" w:eastAsia="宋体"/>
          <w:sz w:val="22"/>
        </w:rPr>
        <w:t>可视化：空间聚散 + 情绪图标 + 关系线</w:t>
      </w:r>
    </w:p>
    <w:p>
      <w:pPr>
        <w:ind w:firstLine="420"/>
      </w:pPr>
      <w:r>
        <w:rPr>
          <w:rFonts w:ascii="宋体" w:hAnsi="宋体" w:eastAsia="宋体"/>
          <w:sz w:val="22"/>
        </w:rPr>
        <w:t>角色：8-10个核心角色</w:t>
      </w:r>
    </w:p>
    <w:p>
      <w:pPr>
        <w:ind w:firstLine="420"/>
      </w:pPr>
      <w:r>
        <w:rPr>
          <w:rFonts w:ascii="宋体" w:hAnsi="宋体" w:eastAsia="宋体"/>
          <w:sz w:val="22"/>
        </w:rPr>
        <w:t>目标：能跑出“聚散→聊天→调侃→崩溃→安慰→抱团”的完整课间戏剧循环。</w:t>
      </w:r>
    </w:p>
    <w:p>
      <w:pPr>
        <w:pStyle w:val="Heading2"/>
      </w:pPr>
      <w:r>
        <w:t>第二版（深度扩展）</w:t>
      </w:r>
    </w:p>
    <w:p>
      <w:pPr>
        <w:ind w:firstLine="420"/>
      </w:pPr>
      <w:r>
        <w:rPr>
          <w:rFonts w:ascii="宋体" w:hAnsi="宋体" w:eastAsia="宋体"/>
          <w:sz w:val="22"/>
        </w:rPr>
        <w:t>规则：R7秘密交换 + R9道歉 + R11拉人入伙 + R13举报</w:t>
      </w:r>
    </w:p>
    <w:p>
      <w:pPr>
        <w:ind w:firstLine="420"/>
      </w:pPr>
      <w:r>
        <w:rPr>
          <w:rFonts w:ascii="宋体" w:hAnsi="宋体" w:eastAsia="宋体"/>
          <w:sz w:val="22"/>
        </w:rPr>
        <w:t>信息：情报日志 + 态度面板 + 信息不确定性</w:t>
      </w:r>
    </w:p>
    <w:p>
      <w:pPr>
        <w:ind w:firstLine="420"/>
      </w:pPr>
      <w:r>
        <w:rPr>
          <w:rFonts w:ascii="宋体" w:hAnsi="宋体" w:eastAsia="宋体"/>
          <w:sz w:val="22"/>
        </w:rPr>
        <w:t>角色：扩到24人完整池</w:t>
      </w:r>
    </w:p>
    <w:p>
      <w:pPr>
        <w:ind w:firstLine="420"/>
      </w:pPr>
      <w:r>
        <w:rPr>
          <w:rFonts w:ascii="宋体" w:hAnsi="宋体" w:eastAsia="宋体"/>
          <w:sz w:val="22"/>
        </w:rPr>
        <w:t>目标：信任深度、阵营博弈、信息博弈全部跑通。</w:t>
      </w:r>
    </w:p>
    <w:p>
      <w:pPr>
        <w:pStyle w:val="Heading2"/>
      </w:pPr>
      <w:r>
        <w:t>第三版（锦上添花）</w:t>
      </w:r>
    </w:p>
    <w:p>
      <w:pPr>
        <w:ind w:firstLine="420"/>
      </w:pPr>
      <w:r>
        <w:rPr>
          <w:rFonts w:ascii="宋体" w:hAnsi="宋体" w:eastAsia="宋体"/>
          <w:sz w:val="22"/>
        </w:rPr>
        <w:t>规则：R8求助 + 匿名纸条 + 起哄围观 + 当面质问 + 故意装傻</w:t>
      </w:r>
    </w:p>
    <w:p>
      <w:pPr>
        <w:ind w:firstLine="420"/>
      </w:pPr>
      <w:r>
        <w:rPr>
          <w:rFonts w:ascii="宋体" w:hAnsi="宋体" w:eastAsia="宋体"/>
          <w:sz w:val="22"/>
        </w:rPr>
        <w:t>功能：回放动画 + 多局对比 + 玩家MBTI自选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黑体" w:hAnsi="黑体" w:eastAsia="黑体" w:cs="黑体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黑体" w:hAnsi="黑体" w:eastAsia="黑体" w:cs="黑体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黑体" w:hAnsi="黑体" w:eastAsia="黑体" w:cs="黑体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