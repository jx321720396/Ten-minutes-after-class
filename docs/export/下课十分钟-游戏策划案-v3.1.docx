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下课十分钟 · 游戏玩法 v3.1（主文档）</w:t>
      </w:r>
    </w:p>
    <w:p>
      <w:pPr>
        <w:ind w:left="360"/>
      </w:pPr>
      <w:r>
        <w:rPr>
          <w:rFonts w:ascii="微软雅黑" w:hAnsi="微软雅黑" w:eastAsia="微软雅黑"/>
          <w:b/>
          <w:i/>
        </w:rPr>
        <w:t>文档信息</w:t>
      </w:r>
      <w:r>
        <w:rPr>
          <w:rFonts w:ascii="微软雅黑" w:hAnsi="微软雅黑" w:eastAsia="微软雅黑"/>
          <w:i/>
        </w:rPr>
        <w:t xml:space="preserve"> ｜ 策划状态：修改中 ｜ 开发状态：进行中 ｜ 上次编辑：2026年10月4日 20:13（SuperTT）｜ 文档内版本号：v1.3  ✅ </w:t>
      </w:r>
      <w:r>
        <w:rPr>
          <w:rFonts w:ascii="微软雅黑" w:hAnsi="微软雅黑" w:eastAsia="微软雅黑"/>
          <w:b/>
          <w:i/>
        </w:rPr>
        <w:t>本文件是玩法规格的《主文档》（唯一事实源）</w:t>
      </w:r>
      <w:r>
        <w:rPr>
          <w:rFonts w:ascii="微软雅黑" w:hAnsi="微软雅黑" w:eastAsia="微软雅黑"/>
          <w:i/>
        </w:rPr>
        <w:t>，实现与评审一律以它为准；旧版规格仅作历史参考（[</w:t>
      </w:r>
      <w:r>
        <w:rPr>
          <w:rFonts w:ascii="Consolas" w:hAnsi="Consolas" w:eastAsia="Consolas"/>
          <w:i/>
          <w:color w:val="B03030"/>
          <w:sz w:val="18"/>
        </w:rPr>
        <w:t>../references/core-gameplay-v3.0-20261003.md</w:t>
      </w:r>
      <w:r>
        <w:rPr>
          <w:rFonts w:ascii="微软雅黑" w:hAnsi="微软雅黑" w:eastAsia="微软雅黑"/>
          <w:i/>
        </w:rPr>
        <w:t>](../references/core-gameplay-v3.0-20261003.md)）。数值遵循全局铁律：</w:t>
      </w:r>
      <w:r>
        <w:rPr>
          <w:rFonts w:ascii="微软雅黑" w:hAnsi="微软雅黑" w:eastAsia="微软雅黑"/>
          <w:b/>
          <w:i/>
        </w:rPr>
        <w:t>常规事件 `base ∈ [1,3]`、重大事件 `[4,5]`</w:t>
      </w:r>
      <w:r>
        <w:rPr>
          <w:rFonts w:ascii="微软雅黑" w:hAnsi="微软雅黑" w:eastAsia="微软雅黑"/>
          <w:i/>
        </w:rPr>
        <w:t>（见 [</w:t>
      </w:r>
      <w:r>
        <w:rPr>
          <w:rFonts w:ascii="Consolas" w:hAnsi="Consolas" w:eastAsia="Consolas"/>
          <w:i/>
          <w:color w:val="B03030"/>
          <w:sz w:val="18"/>
        </w:rPr>
        <w:t>../design/统一影响公式.md</w:t>
      </w:r>
      <w:r>
        <w:rPr>
          <w:rFonts w:ascii="微软雅黑" w:hAnsi="微软雅黑" w:eastAsia="微软雅黑"/>
          <w:i/>
        </w:rPr>
        <w:t>](../design/统一影响公式.md) §2.5.1）。 章节编号与 v3.0 体系对齐（第十章 = 行为设计、第十一章 = 人物设计、第十三章 = 简报），</w:t>
      </w:r>
      <w:r>
        <w:rPr>
          <w:rFonts w:ascii="Consolas" w:hAnsi="Consolas" w:eastAsia="Consolas"/>
          <w:i/>
          <w:color w:val="B03030"/>
          <w:sz w:val="18"/>
        </w:rPr>
        <w:t>docs/design/</w:t>
      </w:r>
      <w:r>
        <w:rPr>
          <w:rFonts w:ascii="微软雅黑" w:hAnsi="微软雅黑" w:eastAsia="微软雅黑"/>
          <w:i/>
        </w:rPr>
        <w:t xml:space="preserve"> 中的 </w:t>
      </w:r>
      <w:r>
        <w:rPr>
          <w:rFonts w:ascii="Consolas" w:hAnsi="Consolas" w:eastAsia="Consolas"/>
          <w:i/>
          <w:color w:val="B03030"/>
          <w:sz w:val="18"/>
        </w:rPr>
        <w:t>§</w:t>
      </w:r>
      <w:r>
        <w:rPr>
          <w:rFonts w:ascii="微软雅黑" w:hAnsi="微软雅黑" w:eastAsia="微软雅黑"/>
          <w:i/>
        </w:rPr>
        <w:t xml:space="preserve"> 引用均指本文件章节。</w:t>
      </w:r>
    </w:p>
    <w:p>
      <w:pPr>
        <w:pStyle w:val="Heading1"/>
      </w:pPr>
      <w:r>
        <w:t>第一章 游戏概述</w:t>
      </w:r>
    </w:p>
    <w:p>
      <w:pPr>
        <w:pStyle w:val="Heading2"/>
      </w:pPr>
      <w:r>
        <w:t>1.1 游戏定位</w:t>
      </w:r>
    </w:p>
    <w:p>
      <w:r>
        <w:rPr>
          <w:rFonts w:ascii="微软雅黑" w:hAnsi="微软雅黑" w:eastAsia="微软雅黑"/>
        </w:rPr>
        <w:t>《下课十分钟》是一款以高中校园为场景的社交模拟游戏。玩家扮演一名转学生，作为班级社交节点之一（角色池共 24 人，按难度随机抽取 8/16/24 个 NPC 入局，玩家另算，本局共 9/17/25 个节点），在</w:t>
      </w:r>
      <w:r>
        <w:rPr>
          <w:rFonts w:ascii="微软雅黑" w:hAnsi="微软雅黑" w:eastAsia="微软雅黑"/>
          <w:b/>
        </w:rPr>
        <w:t>一个学期（30 个上学日）里每一天的三个课间</w:t>
      </w:r>
      <w:r>
        <w:rPr>
          <w:rFonts w:ascii="微软雅黑" w:hAnsi="微软雅黑" w:eastAsia="微软雅黑"/>
        </w:rPr>
        <w:t>通过搭话、递纸条、调侃、安慰、举报等行为，参与并扰动一个自运行的班级社交系统。</w:t>
      </w:r>
    </w:p>
    <w:p>
      <w:r>
        <w:rPr>
          <w:rFonts w:ascii="微软雅黑" w:hAnsi="微软雅黑" w:eastAsia="微软雅黑"/>
        </w:rPr>
        <w:t>游戏核心不是完成固定目标，而是：</w:t>
      </w:r>
      <w:r>
        <w:rPr>
          <w:rFonts w:ascii="微软雅黑" w:hAnsi="微软雅黑" w:eastAsia="微软雅黑"/>
          <w:b/>
        </w:rPr>
        <w:t>你埋下种子，系统自己发酵，长出的班级格局不属于你也不属于任何一个 NPC。</w:t>
      </w:r>
      <w:r>
        <w:rPr>
          <w:rFonts w:ascii="微软雅黑" w:hAnsi="微软雅黑" w:eastAsia="微软雅黑"/>
        </w:rPr>
        <w:t xml:space="preserve"> 玩家的每一次操作只是在关系矩阵中拨动一个数值，整个系统自行重新洗牌，涌现出独属于这一局的班级格局。</w:t>
      </w:r>
    </w:p>
    <w:p>
      <w:pPr>
        <w:pStyle w:val="Heading2"/>
      </w:pPr>
      <w:r>
        <w:t>1.2 核心概念</w:t>
      </w:r>
    </w:p>
    <w:p>
      <w:pPr>
        <w:pStyle w:val="ListBullet"/>
      </w:pPr>
      <w:r>
        <w:rPr>
          <w:rFonts w:ascii="微软雅黑" w:hAnsi="微软雅黑" w:eastAsia="微软雅黑"/>
        </w:rPr>
        <w:t>玩家不是上帝，而是系统的一部分。NPC 和玩家共用同一套底层规则。</w:t>
      </w:r>
    </w:p>
    <w:p>
      <w:pPr>
        <w:pStyle w:val="ListBullet"/>
      </w:pPr>
      <w:r>
        <w:rPr>
          <w:rFonts w:ascii="微软雅黑" w:hAnsi="微软雅黑" w:eastAsia="微软雅黑"/>
        </w:rPr>
        <w:t>即使玩家什么都不做，NPC 之间也会自发社交、传八卦、抱团、对立、崩溃。</w:t>
      </w:r>
    </w:p>
    <w:p>
      <w:pPr>
        <w:pStyle w:val="ListBullet"/>
      </w:pPr>
      <w:r>
        <w:rPr>
          <w:rFonts w:ascii="微软雅黑" w:hAnsi="微软雅黑" w:eastAsia="微软雅黑"/>
        </w:rPr>
        <w:t>没有预设剧情、没有固定结局、没有正确答案。谁和谁成了朋友、谁被孤立、哪两个阵营对立、谁在这一天崩溃了——全部从底层规则中涌现。</w:t>
      </w:r>
    </w:p>
    <w:p>
      <w:pPr>
        <w:pStyle w:val="Heading2"/>
      </w:pPr>
      <w:r>
        <w:t>1.3 玩家目标</w:t>
      </w:r>
    </w:p>
    <w:p>
      <w:r>
        <w:rPr>
          <w:rFonts w:ascii="微软雅黑" w:hAnsi="微软雅黑" w:eastAsia="微软雅黑"/>
        </w:rPr>
        <w:t>*</w:t>
      </w:r>
      <w:r>
        <w:rPr>
          <w:rFonts w:ascii="微软雅黑" w:hAnsi="微软雅黑" w:eastAsia="微软雅黑"/>
          <w:b/>
        </w:rPr>
        <w:t>用有限的信息，拼出你认为的班级真相。</w:t>
      </w:r>
      <w:r>
        <w:rPr>
          <w:rFonts w:ascii="微软雅黑" w:hAnsi="微软雅黑" w:eastAsia="微软雅黑"/>
        </w:rPr>
        <w:t>*</w:t>
      </w:r>
    </w:p>
    <w:p>
      <w:r>
        <w:rPr>
          <w:rFonts w:ascii="微软雅黑" w:hAnsi="微软雅黑" w:eastAsia="微软雅黑"/>
        </w:rPr>
        <w:t>玩家不是"观察者"，而是"解释者"：每个课间获取的只言片语、矛盾情报、虚假态度线，都进入玩家的</w:t>
      </w:r>
      <w:r>
        <w:rPr>
          <w:rFonts w:ascii="微软雅黑" w:hAnsi="微软雅黑" w:eastAsia="微软雅黑"/>
          <w:b/>
        </w:rPr>
        <w:t>推理板</w:t>
      </w:r>
      <w:r>
        <w:rPr>
          <w:rFonts w:ascii="微软雅黑" w:hAnsi="微软雅黑" w:eastAsia="微软雅黑"/>
        </w:rPr>
        <w:t>。玩家的操作影响班级走向，而推理板记录玩家如何理解这个走向。局末，玩家看到自己拼出的"真相"与系统实际格局的对照——理解对了是洞察，理解错了是这一局独有的故事。</w:t>
      </w:r>
    </w:p>
    <w:p>
      <w:pPr>
        <w:pStyle w:val="Heading2"/>
      </w:pPr>
      <w:r>
        <w:t>1.4 一局流程（一学期 = 30 天）</w:t>
      </w:r>
    </w:p>
    <w:p>
      <w:r>
        <w:rPr>
          <w:rFonts w:ascii="微软雅黑" w:hAnsi="微软雅黑" w:eastAsia="微软雅黑"/>
        </w:rPr>
        <w:t>一局 = 一个完整学期 = 30 个上学日。每个上学日的结构：</w:t>
      </w:r>
    </w:p>
    <w:p>
      <w:pPr>
        <w:pStyle w:val="ListNumber"/>
      </w:pPr>
      <w:r>
        <w:rPr>
          <w:rFonts w:ascii="微软雅黑" w:hAnsi="微软雅黑" w:eastAsia="微软雅黑"/>
        </w:rPr>
        <w:t>上午课间（操作，实时）</w:t>
      </w:r>
    </w:p>
    <w:p>
      <w:pPr>
        <w:pStyle w:val="ListNumber"/>
      </w:pPr>
      <w:r>
        <w:rPr>
          <w:rFonts w:ascii="微软雅黑" w:hAnsi="微软雅黑" w:eastAsia="微软雅黑"/>
        </w:rPr>
        <w:t>上午课堂（发酵过场，快进）</w:t>
      </w:r>
    </w:p>
    <w:p>
      <w:pPr>
        <w:pStyle w:val="ListNumber"/>
      </w:pPr>
      <w:r>
        <w:rPr>
          <w:rFonts w:ascii="微软雅黑" w:hAnsi="微软雅黑" w:eastAsia="微软雅黑"/>
        </w:rPr>
        <w:t>中午午休（操作，实时）</w:t>
      </w:r>
    </w:p>
    <w:p>
      <w:pPr>
        <w:pStyle w:val="ListNumber"/>
      </w:pPr>
      <w:r>
        <w:rPr>
          <w:rFonts w:ascii="微软雅黑" w:hAnsi="微软雅黑" w:eastAsia="微软雅黑"/>
        </w:rPr>
        <w:t>下午课堂（发酵过场，快进）</w:t>
      </w:r>
    </w:p>
    <w:p>
      <w:pPr>
        <w:pStyle w:val="ListNumber"/>
      </w:pPr>
      <w:r>
        <w:rPr>
          <w:rFonts w:ascii="微软雅黑" w:hAnsi="微软雅黑" w:eastAsia="微软雅黑"/>
        </w:rPr>
        <w:t>放学结算（跨天继承 + 每日简报）</w:t>
      </w:r>
    </w:p>
    <w:p>
      <w:r>
        <w:rPr>
          <w:rFonts w:ascii="微软雅黑" w:hAnsi="微软雅黑" w:eastAsia="微软雅黑"/>
        </w:rPr>
        <w:t>第 2 天从上午课间继续，关系矩阵跨天继承</w:t>
      </w:r>
    </w:p>
    <w:p>
      <w:r>
        <w:rPr>
          <w:rFonts w:ascii="微软雅黑" w:hAnsi="微软雅黑" w:eastAsia="微软雅黑"/>
        </w:rPr>
        <w:t>第 30 天放学 → 《学期格局报告》</w:t>
      </w:r>
    </w:p>
    <w:p>
      <w:pPr>
        <w:pStyle w:val="ListBullet"/>
      </w:pPr>
      <w:r>
        <w:rPr>
          <w:rFonts w:ascii="微软雅黑" w:hAnsi="微软雅黑" w:eastAsia="微软雅黑"/>
        </w:rPr>
        <w:t>每天三个可操作段 = 上午课间 / 中午午休 / 下午课间；每天实时约 5 分钟，30 天总计约 2.5~3 小时（单日即一个自然游玩/存档单元）。</w:t>
      </w:r>
    </w:p>
    <w:p>
      <w:pPr>
        <w:pStyle w:val="ListBullet"/>
      </w:pPr>
      <w:r>
        <w:rPr>
          <w:rFonts w:ascii="微软雅黑" w:hAnsi="微软雅黑" w:eastAsia="微软雅黑"/>
        </w:rPr>
        <w:t>两段上课过场负责"发酵"：课间埋下的矛盾在上课期间继续发展，玩家无法干预。</w:t>
      </w:r>
    </w:p>
    <w:p>
      <w:pPr>
        <w:pStyle w:val="ListBullet"/>
      </w:pPr>
      <w:r>
        <w:rPr>
          <w:rFonts w:ascii="微软雅黑" w:hAnsi="微软雅黑" w:eastAsia="微软雅黑"/>
        </w:rPr>
        <w:t>放学后生成《每日简报》并执行跨天结算（关系继承与衰减）；学期末生成《学期格局报告》，回顾 30 天涌现出的班级格局。</w:t>
      </w:r>
    </w:p>
    <w:p>
      <w:pPr>
        <w:pStyle w:val="Heading1"/>
      </w:pPr>
      <w:r>
        <w:t>第二章 涌现主题阐释</w:t>
      </w:r>
    </w:p>
    <w:p>
      <w:pPr>
        <w:pStyle w:val="Heading2"/>
      </w:pPr>
      <w:r>
        <w:t>2.1 两道检验题</w:t>
      </w:r>
    </w:p>
    <w:p>
      <w:r>
        <w:rPr>
          <w:rFonts w:ascii="微软雅黑" w:hAnsi="微软雅黑" w:eastAsia="微软雅黑"/>
        </w:rPr>
        <w:t>本游戏的所有设计都经过以下两道检验题的筛选：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检验一</w:t>
      </w:r>
      <w:r>
        <w:rPr>
          <w:rFonts w:ascii="微软雅黑" w:hAnsi="微软雅黑" w:eastAsia="微软雅黑"/>
        </w:rPr>
        <w:t>：把涌现的部分换成脚本，游戏还成立吗？如果还成立，主题就只是装饰。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检验二</w:t>
      </w:r>
      <w:r>
        <w:rPr>
          <w:rFonts w:ascii="微软雅黑" w:hAnsi="微软雅黑" w:eastAsia="微软雅黑"/>
        </w:rPr>
        <w:t>：玩家面对的那个整体，是否拥有任何部分都没有、也没有任何部分想要的性质？</w:t>
      </w:r>
    </w:p>
    <w:p>
      <w:pPr>
        <w:pStyle w:val="Heading2"/>
      </w:pPr>
      <w:r>
        <w:t>2.2 排除假涌现</w:t>
      </w:r>
    </w:p>
    <w:p>
      <w:pPr>
        <w:pStyle w:val="ListBullet"/>
      </w:pPr>
      <w:r>
        <w:rPr>
          <w:rFonts w:ascii="微软雅黑" w:hAnsi="微软雅黑" w:eastAsia="微软雅黑"/>
          <w:b/>
        </w:rPr>
        <w:t>因果链不是涌现</w:t>
      </w:r>
      <w:r>
        <w:rPr>
          <w:rFonts w:ascii="微软雅黑" w:hAnsi="微软雅黑" w:eastAsia="微软雅黑"/>
        </w:rPr>
        <w:t>：A 导致 B，B 导致 C，是蝴蝶效应，每一环都能单独解释。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数量累加不是涌现</w:t>
      </w:r>
      <w:r>
        <w:rPr>
          <w:rFonts w:ascii="微软雅黑" w:hAnsi="微软雅黑" w:eastAsia="微软雅黑"/>
        </w:rPr>
        <w:t>：种满 30 朵花只是部分加在一起，整体没有新性质。</w:t>
      </w:r>
    </w:p>
    <w:p>
      <w:pPr>
        <w:pStyle w:val="Heading2"/>
      </w:pPr>
      <w:r>
        <w:t>2.3 涌现主体：班级格局</w:t>
      </w:r>
    </w:p>
    <w:p>
      <w:r>
        <w:rPr>
          <w:rFonts w:ascii="微软雅黑" w:hAnsi="微软雅黑" w:eastAsia="微软雅黑"/>
        </w:rPr>
        <w:t>没有任何一个 NPC 想要形成小团体、想要排挤某人、想要和另一个阵营对立。每个个体只维护自己的好感、敌对、信任、压力等数值，遵循简单规则。</w:t>
      </w:r>
      <w:r>
        <w:rPr>
          <w:rFonts w:ascii="微软雅黑" w:hAnsi="微软雅黑" w:eastAsia="微软雅黑"/>
          <w:b/>
        </w:rPr>
        <w:t>小团体、孤立、阵营对立、压力崩溃后的关系重塑，是整个系统运行后自发浮现的宏观性质。</w:t>
      </w:r>
    </w:p>
    <w:p>
      <w:r>
        <w:rPr>
          <w:rFonts w:ascii="微软雅黑" w:hAnsi="微软雅黑" w:eastAsia="微软雅黑"/>
        </w:rPr>
        <w:t>用检验一验证：如果"成团""孤立""对立"换成预设脚本（第 2 个课间 A/B 必然成团、第 3 个课间 C 必然被孤立），游戏失去核心——因为本游戏里</w:t>
      </w:r>
      <w:r>
        <w:rPr>
          <w:rFonts w:ascii="微软雅黑" w:hAnsi="微软雅黑" w:eastAsia="微软雅黑"/>
          <w:b/>
        </w:rPr>
        <w:t>根本没有成团规则，只有读矩阵的标签器</w:t>
      </w:r>
      <w:r>
        <w:rPr>
          <w:rFonts w:ascii="微软雅黑" w:hAnsi="微软雅黑" w:eastAsia="微软雅黑"/>
        </w:rPr>
        <w:t>。</w:t>
      </w:r>
    </w:p>
    <w:p>
      <w:pPr>
        <w:pStyle w:val="Heading1"/>
      </w:pPr>
      <w:r>
        <w:t>第三章 时间与节奏系统</w:t>
      </w:r>
    </w:p>
    <w:p>
      <w:pPr>
        <w:pStyle w:val="Heading2"/>
      </w:pPr>
      <w:r>
        <w:t>3.1 一局 = 一个学期 = 30 天</w:t>
      </w:r>
    </w:p>
    <w:p>
      <w:r>
        <w:rPr>
          <w:rFonts w:ascii="微软雅黑" w:hAnsi="微软雅黑" w:eastAsia="微软雅黑"/>
        </w:rPr>
        <w:t>一局游戏覆盖一个完整学期（30 个上学日），每天含 3 个可操作课间段和 2 个上课发酵段。</w:t>
      </w:r>
      <w:r>
        <w:rPr>
          <w:rFonts w:ascii="微软雅黑" w:hAnsi="微软雅黑" w:eastAsia="微软雅黑"/>
          <w:b/>
        </w:rPr>
        <w:t>每段课间的游戏内时间仍是 10 分钟（扣住标题），实时压缩播放；每天实时约 5 分钟，学期总计约 2.5~3 小时。</w:t>
      </w:r>
      <w:r>
        <w:rPr>
          <w:rFonts w:ascii="微软雅黑" w:hAnsi="微软雅黑" w:eastAsia="微软雅黑"/>
        </w:rPr>
        <w:t xml:space="preserve"> 关系矩阵跨天继承——今天的恩怨，明天继续发酵。</w:t>
      </w:r>
    </w:p>
    <w:p>
      <w:pPr>
        <w:pStyle w:val="Heading2"/>
      </w:pPr>
      <w:r>
        <w:t>3.2 tick 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游戏内时长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实时时长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 tick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每段 tick 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课间段 ×3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 分钟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100 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 秒游戏内 = 1 秒实时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上课段 ×2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45 分钟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15 秒（快进）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30 秒游戏内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</w:rPr>
        <w:t xml:space="preserve">每天总 tick ≈ </w:t>
      </w:r>
      <w:r>
        <w:rPr>
          <w:rFonts w:ascii="微软雅黑" w:hAnsi="微软雅黑" w:eastAsia="微软雅黑"/>
          <w:b/>
        </w:rPr>
        <w:t>480</w:t>
      </w:r>
      <w:r>
        <w:rPr>
          <w:rFonts w:ascii="微软雅黑" w:hAnsi="微软雅黑" w:eastAsia="微软雅黑"/>
        </w:rPr>
        <w:t xml:space="preserve">（课间 300 + 上课 180）；每天实时 ≈ 3×100 + 2×15 ≈ </w:t>
      </w:r>
      <w:r>
        <w:rPr>
          <w:rFonts w:ascii="微软雅黑" w:hAnsi="微软雅黑" w:eastAsia="微软雅黑"/>
          <w:b/>
        </w:rPr>
        <w:t>5 分钟</w:t>
      </w:r>
      <w:r>
        <w:rPr>
          <w:rFonts w:ascii="微软雅黑" w:hAnsi="微软雅黑" w:eastAsia="微软雅黑"/>
        </w:rPr>
        <w:t>（结算界面不计入）。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学期总 tick ≈ </w:t>
      </w:r>
      <w:r>
        <w:rPr>
          <w:rFonts w:ascii="微软雅黑" w:hAnsi="微软雅黑" w:eastAsia="微软雅黑"/>
          <w:b/>
        </w:rPr>
        <w:t>14,400</w:t>
      </w:r>
      <w:r>
        <w:rPr>
          <w:rFonts w:ascii="微软雅黑" w:hAnsi="微软雅黑" w:eastAsia="微软雅黑"/>
        </w:rPr>
        <w:t>（480 × 30 天）；学期总时长约 2.5~3 小时，单日即一个自然游玩/存档单元。</w:t>
      </w:r>
    </w:p>
    <w:p>
      <w:pPr>
        <w:pStyle w:val="ListBullet"/>
      </w:pPr>
      <w:r>
        <w:rPr>
          <w:rFonts w:ascii="微软雅黑" w:hAnsi="微软雅黑" w:eastAsia="微软雅黑"/>
        </w:rPr>
        <w:t>课间 = 高分辨率模拟：全部行为规则 + 玩家操作。</w:t>
      </w:r>
    </w:p>
    <w:p>
      <w:pPr>
        <w:pStyle w:val="ListBullet"/>
      </w:pPr>
      <w:r>
        <w:rPr>
          <w:rFonts w:ascii="微软雅黑" w:hAnsi="微软雅黑" w:eastAsia="微软雅黑"/>
        </w:rPr>
        <w:t>上课 = 低分辨率发酵层：只跑规则子集（见 §3.3）。</w:t>
      </w:r>
    </w:p>
    <w:p>
      <w:pPr>
        <w:pStyle w:val="ListBullet"/>
      </w:pPr>
      <w:r>
        <w:rPr>
          <w:rFonts w:ascii="微软雅黑" w:hAnsi="微软雅黑" w:eastAsia="微软雅黑"/>
        </w:rPr>
        <w:t>放学后 = 跨天结算层：关系继承 + 衰减 + 每日简报（见 §3.5）。</w:t>
      </w:r>
    </w:p>
    <w:p>
      <w:pPr>
        <w:pStyle w:val="Heading2"/>
      </w:pPr>
      <w:r>
        <w:t>3.3 上课发酵层（低分辨率 · 只跑行为子集）</w:t>
      </w:r>
    </w:p>
    <w:p>
      <w:r>
        <w:rPr>
          <w:rFonts w:ascii="微软雅黑" w:hAnsi="微软雅黑" w:eastAsia="微软雅黑"/>
        </w:rPr>
        <w:t>上课不是暂停，而是「发酵结算层」。上课期间座位固定、玩家不可操作，只运行以下内容：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上课期间的行为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共同学习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相邻（距离 ≤1 格）且双方主行为均为「学习」的对子，每天结算 2 次（上午 / 下午）：好感 +1、信任 +1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流言传播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低频触发（每 3~5 tick 一次，只能传纸条 / 小声说话）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影响力传导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继续运行（态度在座位邻近与信任链上缓慢扩散）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压力发酵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事件驱动照常；压力涓流（学习 +1 / 独处 −2，参数在 data/rules/behavior_probs.csv）随涓流结算一并执行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搭话 / 闲聊 / 调侃 / 安慰 / 求助 / 道歉 / 举报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禁用——课间埋下的矛盾上课无法解决，只能积累（但流言仍在暗处扩散）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睡觉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若上课前已入睡，则不参与任何交互（见 §10.8）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玩家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不可操作，但可查看情报日志 + 推理板（等待变成思考时间）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i/>
        </w:rPr>
        <w:t>⚠️ v3.0 快照 §3.3 中的「</w:t>
      </w:r>
      <w:r>
        <w:rPr>
          <w:rFonts w:ascii="微软雅黑" w:hAnsi="微软雅黑" w:eastAsia="微软雅黑"/>
          <w:b/>
          <w:i/>
        </w:rPr>
        <w:t>座位相邻缓慢加好感</w:t>
      </w:r>
      <w:r>
        <w:rPr>
          <w:rFonts w:ascii="微软雅黑" w:hAnsi="微软雅黑" w:eastAsia="微软雅黑"/>
          <w:i/>
        </w:rPr>
        <w:t>」一条</w:t>
      </w:r>
      <w:r>
        <w:rPr>
          <w:rFonts w:ascii="微软雅黑" w:hAnsi="微软雅黑" w:eastAsia="微软雅黑"/>
          <w:b/>
          <w:i/>
        </w:rPr>
        <w:t>已废弃</w:t>
      </w:r>
      <w:r>
        <w:rPr>
          <w:rFonts w:ascii="微软雅黑" w:hAnsi="微软雅黑" w:eastAsia="微软雅黑"/>
          <w:i/>
        </w:rPr>
        <w:t>：物理相邻不再直接改数值，只提高自发互动的概率（见 §10.15 注释 5）。</w:t>
      </w:r>
    </w:p>
    <w:p>
      <w:r>
        <w:rPr>
          <w:rFonts w:ascii="微软雅黑" w:hAnsi="微软雅黑" w:eastAsia="微软雅黑"/>
        </w:rPr>
        <w:t>设计意义：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慢积累 + 快相变</w:t>
      </w:r>
      <w:r>
        <w:rPr>
          <w:rFonts w:ascii="微软雅黑" w:hAnsi="微软雅黑" w:eastAsia="微软雅黑"/>
        </w:rPr>
        <w:t>：课间埋矛盾 → 上课发酵 → 下个课间爆发，爆发有因果、有铺垫。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"我埋的种子自己发酵"</w:t>
      </w:r>
      <w:r>
        <w:rPr>
          <w:rFonts w:ascii="微软雅黑" w:hAnsi="微软雅黑" w:eastAsia="微软雅黑"/>
        </w:rPr>
        <w:t>直接回应检验一：玩家上课时什么都做不了，格局还在自己变。</w:t>
      </w:r>
    </w:p>
    <w:p>
      <w:pPr>
        <w:pStyle w:val="ListNumber"/>
      </w:pPr>
      <w:r>
        <w:rPr>
          <w:rFonts w:ascii="微软雅黑" w:hAnsi="微软雅黑" w:eastAsia="微软雅黑"/>
        </w:rPr>
        <w:t>三阶段形成叙事弧线：上午埋因 → 中午发酵 → 下午爆发/成团，简报可写出"从混乱到秩序"。</w:t>
      </w:r>
    </w:p>
    <w:p>
      <w:pPr>
        <w:pStyle w:val="Heading2"/>
      </w:pPr>
      <w:r>
        <w:t>3.4 数值标定目标（反推所有涓流与事件值）</w:t>
      </w:r>
    </w:p>
    <w:p>
      <w:r>
        <w:rPr>
          <w:rFonts w:ascii="微软雅黑" w:hAnsi="微软雅黑" w:eastAsia="微软雅黑"/>
        </w:rPr>
        <w:t>以每天 480 tick、学期 14,400 tick 为基准，所有数值按以下目标反推，而不是先定数值再凑时长：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好感</w:t>
      </w:r>
      <w:r>
        <w:rPr>
          <w:rFonts w:ascii="微软雅黑" w:hAnsi="微软雅黑" w:eastAsia="微软雅黑"/>
        </w:rPr>
        <w:t>：关系是</w:t>
      </w:r>
      <w:r>
        <w:rPr>
          <w:rFonts w:ascii="微软雅黑" w:hAnsi="微软雅黑" w:eastAsia="微软雅黑"/>
          <w:b/>
        </w:rPr>
        <w:t>慢变量</w:t>
      </w:r>
      <w:r>
        <w:rPr>
          <w:rFonts w:ascii="微软雅黑" w:hAnsi="微软雅黑" w:eastAsia="微软雅黑"/>
        </w:rPr>
        <w:t xml:space="preserve">——从陌生（20）到明显可见的变化（约 45–60）需要 </w:t>
      </w:r>
      <w:r>
        <w:rPr>
          <w:rFonts w:ascii="微软雅黑" w:hAnsi="微软雅黑" w:eastAsia="微软雅黑"/>
          <w:b/>
        </w:rPr>
        <w:t>约 10 天</w:t>
      </w:r>
      <w:r>
        <w:rPr>
          <w:rFonts w:ascii="微软雅黑" w:hAnsi="微软雅黑" w:eastAsia="微软雅黑"/>
        </w:rPr>
        <w:t>（一天净增 1–3 点，靠长期累积而非单次事件）；单日不能饱和，</w:t>
      </w:r>
      <w:r>
        <w:rPr>
          <w:rFonts w:ascii="微软雅黑" w:hAnsi="微软雅黑" w:eastAsia="微软雅黑"/>
          <w:b/>
        </w:rPr>
        <w:t>也不能一天涨很多</w:t>
      </w:r>
      <w:r>
        <w:rPr>
          <w:rFonts w:ascii="微软雅黑" w:hAnsi="微软雅黑" w:eastAsia="微软雅黑"/>
        </w:rPr>
        <w:t>。玩家应在一局的中后段才明显感到「格局成形」。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压力爆发</w:t>
      </w:r>
      <w:r>
        <w:rPr>
          <w:rFonts w:ascii="微软雅黑" w:hAnsi="微软雅黑" w:eastAsia="微软雅黑"/>
        </w:rPr>
        <w:t xml:space="preserve">：平均 </w:t>
      </w:r>
      <w:r>
        <w:rPr>
          <w:rFonts w:ascii="微软雅黑" w:hAnsi="微软雅黑" w:eastAsia="微软雅黑"/>
          <w:b/>
        </w:rPr>
        <w:t>每 1~2 天一次</w:t>
      </w:r>
      <w:r>
        <w:rPr>
          <w:rFonts w:ascii="微软雅黑" w:hAnsi="微软雅黑" w:eastAsia="微软雅黑"/>
        </w:rPr>
        <w:t>，且集中在每天的第 2、3 段课间（发酵之后），不是开局就爆。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30 天不饱和（长期形态）</w:t>
      </w:r>
      <w:r>
        <w:rPr>
          <w:rFonts w:ascii="微软雅黑" w:hAnsi="微软雅黑" w:eastAsia="微软雅黑"/>
        </w:rPr>
        <w:t>：一局结束时全班好感</w:t>
      </w:r>
      <w:r>
        <w:rPr>
          <w:rFonts w:ascii="微软雅黑" w:hAnsi="微软雅黑" w:eastAsia="微软雅黑"/>
          <w:b/>
        </w:rPr>
        <w:t>饱和率（≥95）应 &lt; 10%</w:t>
      </w:r>
      <w:r>
        <w:rPr>
          <w:rFonts w:ascii="微软雅黑" w:hAnsi="微软雅黑" w:eastAsia="微软雅黑"/>
        </w:rPr>
        <w:t xml:space="preserve">，均值落在 </w:t>
      </w:r>
      <w:r>
        <w:rPr>
          <w:rFonts w:ascii="微软雅黑" w:hAnsi="微软雅黑" w:eastAsia="微软雅黑"/>
          <w:b/>
        </w:rPr>
        <w:t>45–65</w:t>
      </w:r>
      <w:r>
        <w:rPr>
          <w:rFonts w:ascii="微软雅黑" w:hAnsi="微软雅黑" w:eastAsia="微软雅黑"/>
        </w:rPr>
        <w:t>，且分布保持</w:t>
      </w:r>
      <w:r>
        <w:rPr>
          <w:rFonts w:ascii="微软雅黑" w:hAnsi="微软雅黑" w:eastAsia="微软雅黑"/>
          <w:b/>
        </w:rPr>
        <w:t>分化</w:t>
      </w:r>
      <w:r>
        <w:rPr>
          <w:rFonts w:ascii="微软雅黑" w:hAnsi="微软雅黑" w:eastAsia="微软雅黑"/>
        </w:rPr>
        <w:t>（标准差 ≥ 20）——这是「涌现不提前死亡」的硬指标；</w:t>
      </w:r>
      <w:r>
        <w:rPr>
          <w:rFonts w:ascii="微软雅黑" w:hAnsi="微软雅黑" w:eastAsia="微软雅黑"/>
          <w:b/>
        </w:rPr>
        <w:t>只看前 10 天的均值会漏判</w:t>
      </w:r>
      <w:r>
        <w:rPr>
          <w:rFonts w:ascii="微软雅黑" w:hAnsi="微软雅黑" w:eastAsia="微软雅黑"/>
        </w:rPr>
        <w:t>（见 §7.1 第 4 条）。</w:t>
      </w:r>
    </w:p>
    <w:p>
      <w:r>
        <w:rPr>
          <w:rFonts w:ascii="微软雅黑" w:hAnsi="微软雅黑" w:eastAsia="微软雅黑"/>
        </w:rPr>
        <w:t>*当前实测（30 天，</w:t>
      </w:r>
      <w:r>
        <w:rPr>
          <w:rFonts w:ascii="Consolas" w:hAnsi="Consolas" w:eastAsia="Consolas"/>
          <w:color w:val="B03030"/>
          <w:sz w:val="18"/>
        </w:rPr>
        <w:t>interrupted_stress</w:t>
      </w:r>
      <w:r>
        <w:rPr>
          <w:rFonts w:ascii="微软雅黑" w:hAnsi="微软雅黑" w:eastAsia="微软雅黑"/>
        </w:rPr>
        <w:t>=1.3）：</w:t>
      </w:r>
      <w:r>
        <w:rPr>
          <w:rFonts w:ascii="微软雅黑" w:hAnsi="微软雅黑" w:eastAsia="微软雅黑"/>
          <w:b/>
        </w:rPr>
        <w:t>四项全部达标</w:t>
      </w:r>
      <w:r>
        <w:rPr>
          <w:rFonts w:ascii="微软雅黑" w:hAnsi="微软雅黑" w:eastAsia="微软雅黑"/>
        </w:rPr>
        <w:t xml:space="preserve"> —— 饱和率 </w:t>
      </w:r>
      <w:r>
        <w:rPr>
          <w:rFonts w:ascii="微软雅黑" w:hAnsi="微软雅黑" w:eastAsia="微软雅黑"/>
          <w:b/>
        </w:rPr>
        <w:t>0.0%</w:t>
      </w:r>
      <w:r>
        <w:rPr>
          <w:rFonts w:ascii="微软雅黑" w:hAnsi="微软雅黑" w:eastAsia="微软雅黑"/>
        </w:rPr>
        <w:t xml:space="preserve"> ✓、</w:t>
      </w:r>
      <w:r>
        <w:rPr>
          <w:rFonts w:ascii="微软雅黑" w:hAnsi="微软雅黑" w:eastAsia="微软雅黑"/>
          <w:b/>
        </w:rPr>
        <w:t>爆发 30 次</w:t>
      </w:r>
      <w:r>
        <w:rPr>
          <w:rFonts w:ascii="微软雅黑" w:hAnsi="微软雅黑" w:eastAsia="微软雅黑"/>
        </w:rPr>
        <w:t xml:space="preserve"> ✓（目标 15–30）、均值 </w:t>
      </w:r>
      <w:r>
        <w:rPr>
          <w:rFonts w:ascii="微软雅黑" w:hAnsi="微软雅黑" w:eastAsia="微软雅黑"/>
          <w:b/>
        </w:rPr>
        <w:t>58.9</w:t>
      </w:r>
      <w:r>
        <w:rPr>
          <w:rFonts w:ascii="微软雅黑" w:hAnsi="微软雅黑" w:eastAsia="微软雅黑"/>
        </w:rPr>
        <w:t xml:space="preserve"> ✓（目标 45–65）、</w:t>
      </w:r>
      <w:r>
        <w:rPr>
          <w:rFonts w:ascii="微软雅黑" w:hAnsi="微软雅黑" w:eastAsia="微软雅黑"/>
          <w:b/>
        </w:rPr>
        <w:t>SD 23.6</w:t>
      </w:r>
      <w:r>
        <w:rPr>
          <w:rFonts w:ascii="微软雅黑" w:hAnsi="微软雅黑" w:eastAsia="微软雅黑"/>
        </w:rPr>
        <w:t xml:space="preserve"> ✓（目标 ≥20）。*</w:t>
      </w:r>
    </w:p>
    <w:p>
      <w:r>
        <w:rPr>
          <w:rFonts w:ascii="微软雅黑" w:hAnsi="微软雅黑" w:eastAsia="微软雅黑"/>
        </w:rPr>
        <w:t>*⚠️ 已知张力（标定时须一起看）：「爆发次数」与「好感均值」是</w:t>
      </w:r>
      <w:r>
        <w:rPr>
          <w:rFonts w:ascii="微软雅黑" w:hAnsi="微软雅黑" w:eastAsia="微软雅黑"/>
          <w:b/>
        </w:rPr>
        <w:t>同一个压力旋钮的两端</w:t>
      </w:r>
      <w:r>
        <w:rPr>
          <w:rFonts w:ascii="微软雅黑" w:hAnsi="微软雅黑" w:eastAsia="微软雅黑"/>
        </w:rPr>
        <w:t xml:space="preserve">——压力高则爆发多，但 </w:t>
      </w:r>
      <w:r>
        <w:rPr>
          <w:rFonts w:ascii="Consolas" w:hAnsi="Consolas" w:eastAsia="Consolas"/>
          <w:color w:val="B03030"/>
          <w:sz w:val="18"/>
        </w:rPr>
        <w:t>M_state</w:t>
      </w:r>
      <w:r>
        <w:rPr>
          <w:rFonts w:ascii="微软雅黑" w:hAnsi="微软雅黑" w:eastAsia="微软雅黑"/>
        </w:rPr>
        <w:t xml:space="preserve"> 会同时压制好感使均值下降。实测扫描：</w:t>
      </w:r>
      <w:r>
        <w:rPr>
          <w:rFonts w:ascii="Consolas" w:hAnsi="Consolas" w:eastAsia="Consolas"/>
          <w:color w:val="B03030"/>
          <w:sz w:val="18"/>
        </w:rPr>
        <w:t>interrupted_stress</w:t>
      </w:r>
      <w:r>
        <w:rPr>
          <w:rFonts w:ascii="微软雅黑" w:hAnsi="微软雅黑" w:eastAsia="微软雅黑"/>
        </w:rPr>
        <w:t xml:space="preserve"> = 0.7 → （爆发 16 / 均值 66.1 / SD 20.8）、1.0 →（34 / 59.3 / 22.1）、</w:t>
      </w:r>
      <w:r>
        <w:rPr>
          <w:rFonts w:ascii="微软雅黑" w:hAnsi="微软雅黑" w:eastAsia="微软雅黑"/>
          <w:b/>
        </w:rPr>
        <w:t>1.3 →（30 / 58.9 / 23.6）</w:t>
      </w:r>
      <w:r>
        <w:rPr>
          <w:rFonts w:ascii="微软雅黑" w:hAnsi="微软雅黑" w:eastAsia="微软雅黑"/>
        </w:rPr>
        <w:t>、1.6 →（51 / 54.9 / 23.2）。1.3 是唯一四项同时达标的取值。*</w:t>
      </w:r>
    </w:p>
    <w:p>
      <w:r>
        <w:rPr>
          <w:rFonts w:ascii="微软雅黑" w:hAnsi="微软雅黑" w:eastAsia="微软雅黑"/>
        </w:rPr>
        <w:t>*关键路径：把搭话判据从「</w:t>
      </w:r>
      <w:r>
        <w:rPr>
          <w:rFonts w:ascii="Consolas" w:hAnsi="Consolas" w:eastAsia="Consolas"/>
          <w:color w:val="B03030"/>
          <w:sz w:val="18"/>
        </w:rPr>
        <w:t>B_A &gt;= 40</w:t>
      </w:r>
      <w:r>
        <w:rPr>
          <w:rFonts w:ascii="微软雅黑" w:hAnsi="微软雅黑" w:eastAsia="微软雅黑"/>
        </w:rPr>
        <w:t>」（先验恰为 40 → 永远通过）改为「信念 + 对方性格，门槛 45」，</w:t>
      </w:r>
      <w:r>
        <w:rPr>
          <w:rFonts w:ascii="微软雅黑" w:hAnsi="微软雅黑" w:eastAsia="微软雅黑"/>
          <w:b/>
        </w:rPr>
        <w:t>打通了关系变差的通道</w:t>
      </w:r>
      <w:r>
        <w:rPr>
          <w:rFonts w:ascii="微软雅黑" w:hAnsi="微软雅黑" w:eastAsia="微软雅黑"/>
        </w:rPr>
        <w:t>，SD 才从 10.6 升到 25.1。详见 §10.17。*</w:t>
      </w:r>
    </w:p>
    <w:p>
      <w:pPr>
        <w:pStyle w:val="ListNumber"/>
      </w:pPr>
      <w:r>
        <w:rPr>
          <w:rFonts w:ascii="微软雅黑" w:hAnsi="微软雅黑" w:eastAsia="微软雅黑"/>
          <w:b/>
        </w:rPr>
        <w:t>格局弧线（学期尺度）</w:t>
      </w:r>
      <w:r>
        <w:rPr>
          <w:rFonts w:ascii="微软雅黑" w:hAnsi="微软雅黑" w:eastAsia="微软雅黑"/>
        </w:rPr>
        <w:t>：第 1 周关系试探、轮廓未明 → 第 2–3 周关系分化（阵营雏形、个别孤立）→ 第 4 周格局成形或爆发大事件。</w:t>
      </w:r>
      <w:r>
        <w:rPr>
          <w:rFonts w:ascii="微软雅黑" w:hAnsi="微软雅黑" w:eastAsia="微软雅黑"/>
          <w:b/>
        </w:rPr>
        <w:t>因为好感是慢变量，前两周不应出现明显的派系对立</w:t>
      </w:r>
      <w:r>
        <w:rPr>
          <w:rFonts w:ascii="微软雅黑" w:hAnsi="微软雅黑" w:eastAsia="微软雅黑"/>
        </w:rPr>
        <w:t>——与第 1 条一致。</w:t>
      </w:r>
    </w:p>
    <w:p>
      <w:pPr>
        <w:pStyle w:val="Heading3"/>
      </w:pPr>
      <w:r>
        <w:t>3.4.1 标定纪律：旋钮与耦合（动手前必读）</w:t>
      </w:r>
    </w:p>
    <w:p>
      <w:pPr>
        <w:ind w:left="360"/>
      </w:pPr>
      <w:r>
        <w:rPr>
          <w:rFonts w:ascii="微软雅黑" w:hAnsi="微软雅黑" w:eastAsia="微软雅黑"/>
          <w:b/>
          <w:i/>
        </w:rPr>
        <w:t>本作有一条隐藏的耦合链</w:t>
      </w:r>
      <w:r>
        <w:rPr>
          <w:rFonts w:ascii="微软雅黑" w:hAnsi="微软雅黑" w:eastAsia="微软雅黑"/>
          <w:i/>
        </w:rPr>
        <w:t>：</w:t>
      </w:r>
      <w:r>
        <w:rPr>
          <w:rFonts w:ascii="Consolas" w:hAnsi="Consolas" w:eastAsia="Consolas"/>
          <w:i/>
          <w:color w:val="B03030"/>
          <w:sz w:val="18"/>
        </w:rPr>
        <w:t>M_state</w:t>
      </w:r>
      <w:r>
        <w:rPr>
          <w:rFonts w:ascii="微软雅黑" w:hAnsi="微软雅黑" w:eastAsia="微软雅黑"/>
          <w:i/>
        </w:rPr>
        <w:t xml:space="preserve"> 规定「压力 40–70 时正面事件 ×0.75」， 于是</w:t>
      </w:r>
      <w:r>
        <w:rPr>
          <w:rFonts w:ascii="微软雅黑" w:hAnsi="微软雅黑" w:eastAsia="微软雅黑"/>
          <w:b/>
          <w:i/>
        </w:rPr>
        <w:t>任何"提高压力"的旋钮都会同时压低好感</w:t>
      </w:r>
      <w:r>
        <w:rPr>
          <w:rFonts w:ascii="微软雅黑" w:hAnsi="微软雅黑" w:eastAsia="微软雅黑"/>
          <w:i/>
        </w:rPr>
        <w:t>。 这不是 bug —— 它的语义是「</w:t>
      </w:r>
      <w:r>
        <w:rPr>
          <w:rFonts w:ascii="微软雅黑" w:hAnsi="微软雅黑" w:eastAsia="微软雅黑"/>
          <w:b/>
          <w:i/>
        </w:rPr>
        <w:t>被针对的班级，关系整体更冷</w:t>
      </w:r>
      <w:r>
        <w:rPr>
          <w:rFonts w:ascii="微软雅黑" w:hAnsi="微软雅黑" w:eastAsia="微软雅黑"/>
          <w:i/>
        </w:rPr>
        <w:t>」，是正确的涌现； 但标定时</w:t>
      </w:r>
      <w:r>
        <w:rPr>
          <w:rFonts w:ascii="微软雅黑" w:hAnsi="微软雅黑" w:eastAsia="微软雅黑"/>
          <w:b/>
          <w:i/>
        </w:rPr>
        <w:t>必须知道它存在</w:t>
      </w:r>
      <w:r>
        <w:rPr>
          <w:rFonts w:ascii="微软雅黑" w:hAnsi="微软雅黑" w:eastAsia="微软雅黑"/>
          <w:i/>
        </w:rPr>
        <w:t>，否则会反复出现「调好一个指标、搞坏另一个」。</w:t>
      </w:r>
    </w:p>
    <w:p>
      <w:r>
        <w:rPr>
          <w:rFonts w:ascii="微软雅黑" w:hAnsi="微软雅黑" w:eastAsia="微软雅黑"/>
          <w:b/>
        </w:rPr>
        <w:t>动手前先问一句：这个旋钮会不会同时推动另一个指标？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旋钮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会连带推动什么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是否"单向"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transmission.beta_*（传导强度）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好感增速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与保留率共同决定稳态 A* ≈ 增益/(1−保留率)；单调 β 只能平移，去不掉饱和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✗ 半耦合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decay.decay_a_no_interact（好感保留率）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好感稳态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只压好感，不产生压力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 单向，微调首选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transmission.feedback（负反馈）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好感饱和上限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只作用于正向轴，不产生压力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 单向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behavior_probs.interrupted_stress（被打断代价）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同时压低好感（经 M_state）→ mean 与爆发反向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✗ 耦合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behavior_thresholds.join_chat_affinity（搭话门槛）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同时涨压力（拒绝变多 → reject_stress）→ 爆发随门槛上升而暴增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✗ 耦合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初始信念分化（belief.w_bias 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初始误差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同时涨好感（搭话通过率上升）→ mean↑ / SD↓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✗ 耦合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decay.retain_s（压力保留率）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压力稳态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过高会全员高压（实测 0.85 时全班均值冲到 59）→ 「人人都崩溃」≠ 涌现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✗ 危险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behavior_probs.chat（闲聊频率）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好感增长 + 压力消解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⚠️ 一身两职：chat 既产生好感，也通过 topic_stress(−2) 减压。降它会同时造成「好感涨慢」和「压力堆积」—— 实测 0.06 → 0.008 时，爆发从 21 飙到 82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✗✗ 双耦合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音量基线 ↔ 压力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环境层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两者互相牵动：压力低 → chat 的「压力 ≥70 时 ×0.5」不生效 → 聊天更活跃 → 音量升高（实测调低压力后，音量从 75 被顶回 86~88）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✗ 耦合</w:t>
            </w:r>
          </w:p>
        </w:tc>
      </w:tr>
    </w:tbl>
    <w:p/>
    <w:p>
      <w:r>
        <w:rPr>
          <w:rFonts w:ascii="微软雅黑" w:hAnsi="微软雅黑" w:eastAsia="微软雅黑"/>
          <w:b/>
        </w:rPr>
        <w:t>三条操作建议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优先用单向旋钮做微调</w:t>
      </w:r>
      <w:r>
        <w:rPr>
          <w:rFonts w:ascii="微软雅黑" w:hAnsi="微软雅黑" w:eastAsia="微软雅黑"/>
        </w:rPr>
        <w:t xml:space="preserve">：需要"把好感压下来一点"时，用 </w:t>
      </w:r>
      <w:r>
        <w:rPr>
          <w:rFonts w:ascii="Consolas" w:hAnsi="Consolas" w:eastAsia="Consolas"/>
          <w:color w:val="B03030"/>
          <w:sz w:val="18"/>
        </w:rPr>
        <w:t>decay_a_no_interact</w:t>
      </w:r>
      <w:r>
        <w:rPr>
          <w:rFonts w:ascii="微软雅黑" w:hAnsi="微软雅黑" w:eastAsia="微软雅黑"/>
        </w:rPr>
        <w:t xml:space="preserve"> 或 </w:t>
      </w:r>
      <w:r>
        <w:rPr>
          <w:rFonts w:ascii="Consolas" w:hAnsi="Consolas" w:eastAsia="Consolas"/>
          <w:color w:val="B03030"/>
          <w:sz w:val="18"/>
        </w:rPr>
        <w:t>feedback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  <w:b/>
        </w:rPr>
        <w:t>不要</w:t>
      </w:r>
      <w:r>
        <w:rPr>
          <w:rFonts w:ascii="微软雅黑" w:hAnsi="微软雅黑" w:eastAsia="微软雅黑"/>
        </w:rPr>
        <w:t>去动压力类或门槛类参数；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改压力相关参数后，一定要同时看 mean 与 SD</w:t>
      </w:r>
      <w:r>
        <w:rPr>
          <w:rFonts w:ascii="微软雅黑" w:hAnsi="微软雅黑" w:eastAsia="微软雅黑"/>
        </w:rPr>
        <w:t xml:space="preserve"> —— 它们是耦合的另一端；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一次只动一个旋钮，并且记录前后数据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tools/calib_experiment.py</w:t>
      </w:r>
      <w:r>
        <w:rPr>
          <w:rFonts w:ascii="微软雅黑" w:hAnsi="微软雅黑" w:eastAsia="微软雅黑"/>
        </w:rPr>
        <w:t xml:space="preserve"> 就是为此存在的）。</w:t>
      </w:r>
    </w:p>
    <w:p>
      <w:r>
        <w:rPr>
          <w:rFonts w:ascii="微软雅黑" w:hAnsi="微软雅黑" w:eastAsia="微软雅黑"/>
          <w:b/>
        </w:rPr>
        <w:t>实测记录</w:t>
      </w:r>
      <w:r>
        <w:rPr>
          <w:rFonts w:ascii="微软雅黑" w:hAnsi="微软雅黑" w:eastAsia="微软雅黑"/>
        </w:rPr>
        <w:t>（本次标定中被本纪律救回的两次）：</w:t>
      </w:r>
    </w:p>
    <w:p>
      <w:pPr>
        <w:ind w:left="240"/>
      </w:pPr>
      <w:r>
        <w:rPr>
          <w:rFonts w:ascii="Consolas" w:hAnsi="Consolas" w:eastAsia="Consolas"/>
          <w:sz w:val="18"/>
        </w:rPr>
        <w:t>想用 join_chat 门槛降 mean：45 → 47/49/51  时爆发 26 → 51/60/66   ✗ 反而更糟</w:t>
        <w:br/>
        <w:t>改用 decay_a_no_interact：0.95 → 0.94 → 0.935  四项同时回到区间   ✅</w:t>
      </w:r>
    </w:p>
    <w:p>
      <w:pPr>
        <w:pStyle w:val="Heading2"/>
      </w:pPr>
      <w:r>
        <w:t>3.5 跨天结算层（放学后）</w:t>
      </w:r>
    </w:p>
    <w:p>
      <w:r>
        <w:rPr>
          <w:rFonts w:ascii="微软雅黑" w:hAnsi="微软雅黑" w:eastAsia="微软雅黑"/>
        </w:rPr>
        <w:t>每天放学后执行一次，让"一天"成为长线涌现的积木：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结算项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关系继承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好感/敌对/信任矩阵完整保留到第二天（今天的恩怨明天继续）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好感衰减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当天无互动的对子 ×0.95；有互动的对子 ×0.98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敌对衰减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敌对 ×0.90（时间冲淡矛盾，但不会自动归零）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信任衰减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信任 ×0.93（信任需要持续维护）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压力衰减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压力 ×0.50 跨天保留（长线心结，不归零）；若当天爆发过，携带"心结"标签 3 天，每天初始压力 +5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座位重排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每天开局可重新选/被调座位，改变相邻格局（改变的是自发互动的机会，不是直接数值，见 §10.15）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每日简报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生成《每日简报》，归档进学期日志</w:t>
            </w:r>
          </w:p>
        </w:tc>
      </w:tr>
    </w:tbl>
    <w:p/>
    <w:p>
      <w:r>
        <w:rPr>
          <w:rFonts w:ascii="微软雅黑" w:hAnsi="微软雅黑" w:eastAsia="微软雅黑"/>
        </w:rPr>
        <w:t>*</w:t>
      </w:r>
      <w:r>
        <w:rPr>
          <w:rFonts w:ascii="微软雅黑" w:hAnsi="微软雅黑" w:eastAsia="微软雅黑"/>
          <w:b/>
        </w:rPr>
        <w:t>心结可传染（连环爆发）</w:t>
      </w:r>
      <w:r>
        <w:rPr>
          <w:rFonts w:ascii="微软雅黑" w:hAnsi="微软雅黑" w:eastAsia="微软雅黑"/>
        </w:rPr>
        <w:t>：压力爆发时，除本人获得「心结」外，还会</w:t>
      </w:r>
      <w:r>
        <w:rPr>
          <w:rFonts w:ascii="微软雅黑" w:hAnsi="微软雅黑" w:eastAsia="微软雅黑"/>
          <w:b/>
        </w:rPr>
        <w:t>扩散给与本人关系最鲜明的少数人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status_tags.csv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30"/>
          <w:sz w:val="18"/>
        </w:rPr>
        <w:t>spread_ratio</w:t>
      </w:r>
      <w:r>
        <w:rPr>
          <w:rFonts w:ascii="微软雅黑" w:hAnsi="微软雅黑" w:eastAsia="微软雅黑"/>
        </w:rPr>
        <w:t xml:space="preserve"> × 在场人数，上限 </w:t>
      </w:r>
      <w:r>
        <w:rPr>
          <w:rFonts w:ascii="Consolas" w:hAnsi="Consolas" w:eastAsia="Consolas"/>
          <w:color w:val="B03030"/>
          <w:sz w:val="18"/>
        </w:rPr>
        <w:t>spread_max</w:t>
      </w:r>
      <w:r>
        <w:rPr>
          <w:rFonts w:ascii="微软雅黑" w:hAnsi="微软雅黑" w:eastAsia="微软雅黑"/>
        </w:rPr>
        <w:t xml:space="preserve">；按 </w:t>
      </w:r>
      <w:r>
        <w:rPr>
          <w:rFonts w:ascii="Consolas" w:hAnsi="Consolas" w:eastAsia="Consolas"/>
          <w:color w:val="B03030"/>
          <w:sz w:val="18"/>
        </w:rPr>
        <w:t>|A − H|</w:t>
      </w:r>
      <w:r>
        <w:rPr>
          <w:rFonts w:ascii="微软雅黑" w:hAnsi="微软雅黑" w:eastAsia="微软雅黑"/>
        </w:rPr>
        <w:t xml:space="preserve"> 排序取前几名）。情绪传染沿</w:t>
      </w:r>
      <w:r>
        <w:rPr>
          <w:rFonts w:ascii="微软雅黑" w:hAnsi="微软雅黑" w:eastAsia="微软雅黑"/>
          <w:b/>
        </w:rPr>
        <w:t>关系</w:t>
      </w:r>
      <w:r>
        <w:rPr>
          <w:rFonts w:ascii="微软雅黑" w:hAnsi="微软雅黑" w:eastAsia="微软雅黑"/>
        </w:rPr>
        <w:t xml:space="preserve">传播——死党会替朋友焦虑、死对头也会因对手崩溃而紧张，泛泛之交则不受影响。因此「连环爆发」的形态由班级关系结构决定，而非随机撒点。\n\n*衰减系数为初始值，需按 3.4 目标批量标定。衰减的意义：关系必须持续经营才维持得住，否则 30 天会全部饱和到 100，涌现提前死亡。**关键关系：稳态 </w:t>
      </w:r>
      <w:r>
        <w:rPr>
          <w:rFonts w:ascii="Consolas" w:hAnsi="Consolas" w:eastAsia="Consolas"/>
          <w:color w:val="B03030"/>
          <w:sz w:val="18"/>
        </w:rPr>
        <w:t>A* ≈ 每日增益 / (1 − 保留率)</w:t>
      </w:r>
      <w:r>
        <w:rPr>
          <w:rFonts w:ascii="微软雅黑" w:hAnsi="微软雅黑" w:eastAsia="微软雅黑"/>
        </w:rPr>
        <w:t>**——所以「全班饱和」与「衰减太快」其实是同一个旋钮的两端，单靠调这个旋钮无法同时满足；真正的解法是 §7.1 第 4 条的负反馈。*</w:t>
      </w:r>
    </w:p>
    <w:p>
      <w:pPr>
        <w:pStyle w:val="Heading1"/>
      </w:pPr>
      <w:r>
        <w:t>第四章 系统架构总览</w:t>
      </w:r>
    </w:p>
    <w:p>
      <w:pPr>
        <w:pStyle w:val="Heading2"/>
      </w:pPr>
      <w:r>
        <w:t>4.1 三层架构</w:t>
      </w:r>
    </w:p>
    <w:p>
      <w:r>
        <w:rPr>
          <w:rFonts w:ascii="微软雅黑" w:hAnsi="微软雅黑" w:eastAsia="微软雅黑"/>
        </w:rPr>
        <w:t>系统分为三层，各司其职，不冗余、不循环依赖：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特性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行为接口层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第十章的人物行为（闲聊 / 搭话 / 举报 / 告密 / 传纸条 / 走动 / 窃听 / 睡觉 / 流言）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决定这一 tick 谁和谁发生什么互动，快变量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情绪状态层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压力值（唯一累积情绪变量）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累积-爆发机制，中变量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底层态度轴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好感/敌对/信任（有向矩阵）+ 透明度/性格（个体）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稳定的关系与人格，慢变量</w:t>
            </w:r>
          </w:p>
        </w:tc>
      </w:tr>
    </w:tbl>
    <w:p/>
    <w:p>
      <w:pPr>
        <w:pStyle w:val="Heading2"/>
      </w:pPr>
      <w:r>
        <w:t>4.2 闭环说明</w:t>
      </w:r>
    </w:p>
    <w:p>
      <w:r>
        <w:rPr>
          <w:rFonts w:ascii="微软雅黑" w:hAnsi="微软雅黑" w:eastAsia="微软雅黑"/>
        </w:rPr>
        <w:t>底层态度轴决定规则触发条件（谁能搭话、谁会传八卦、谁能成团）；规则执行后回写底层轴和压力值；状态变化又改变下一次规则的触发条件。玩家的每一次操作，只是在这个闭环中拨动一个节点的数值，然后整个系统自己重新洗牌。</w:t>
      </w:r>
    </w:p>
    <w:p>
      <w:pPr>
        <w:pStyle w:val="Heading1"/>
      </w:pPr>
      <w:r>
        <w:t>第五章 底层态度</w:t>
      </w:r>
    </w:p>
    <w:p>
      <w:r>
        <w:rPr>
          <w:rFonts w:ascii="微软雅黑" w:hAnsi="微软雅黑" w:eastAsia="微软雅黑"/>
        </w:rPr>
        <w:t>底层态度轴是系统的地基，共五个。其中好感、敌对、信任为有向矩阵（N×N，N=9/17/25 按难度，A对B和B对A独立存储），透明度和性格底色为个体属性。所有轴取值 0–100。</w:t>
      </w:r>
    </w:p>
    <w:p>
      <w:pPr>
        <w:pStyle w:val="Heading2"/>
      </w:pPr>
      <w:r>
        <w:t>5.1 好感（Affinity）</w:t>
      </w:r>
    </w:p>
    <w:p>
      <w:pPr>
        <w:pStyle w:val="ListBullet"/>
      </w:pPr>
      <w:r>
        <w:rPr>
          <w:rFonts w:ascii="微软雅黑" w:hAnsi="微软雅黑" w:eastAsia="微软雅黑"/>
        </w:rPr>
        <w:t>定义：i 对 j 的亲近意愿，愿不愿意靠近、待在一起。</w:t>
      </w:r>
    </w:p>
    <w:p>
      <w:pPr>
        <w:pStyle w:val="ListBullet"/>
      </w:pPr>
      <w:r>
        <w:rPr>
          <w:rFonts w:ascii="微软雅黑" w:hAnsi="微软雅黑" w:eastAsia="微软雅黑"/>
        </w:rPr>
        <w:t>非对称性：A 对 B 好感高，B 对 A 不一定高。</w:t>
      </w:r>
      <w:r>
        <w:rPr>
          <w:rFonts w:ascii="微软雅黑" w:hAnsi="微软雅黑" w:eastAsia="微软雅黑"/>
          <w:b/>
        </w:rPr>
        <w:t>高好感 = 愿意听对方的话 = 影响力管道。</w:t>
      </w:r>
    </w:p>
    <w:p>
      <w:pPr>
        <w:pStyle w:val="ListBullet"/>
      </w:pPr>
      <w:r>
        <w:rPr>
          <w:rFonts w:ascii="微软雅黑" w:hAnsi="微软雅黑" w:eastAsia="微软雅黑"/>
        </w:rPr>
        <w:t>主要来源：⚠️ TODO（内容待补，可从 v3.0 快照 §5.1 回填）</w:t>
      </w:r>
    </w:p>
    <w:p>
      <w:pPr>
        <w:pStyle w:val="ListBullet"/>
      </w:pPr>
      <w:r>
        <w:rPr>
          <w:rFonts w:ascii="微软雅黑" w:hAnsi="微软雅黑" w:eastAsia="微软雅黑"/>
        </w:rPr>
        <w:t>主要消耗：⚠️ TODO（内容待补，可从 v3.0 快照回填）</w:t>
      </w:r>
    </w:p>
    <w:p>
      <w:pPr>
        <w:pStyle w:val="Heading2"/>
      </w:pPr>
      <w:r>
        <w:t>5.2 敌对（Hostility，H[i][j]）</w:t>
      </w:r>
    </w:p>
    <w:p>
      <w:pPr>
        <w:pStyle w:val="ListBullet"/>
      </w:pPr>
      <w:r>
        <w:rPr>
          <w:rFonts w:ascii="微软雅黑" w:hAnsi="微软雅黑" w:eastAsia="微软雅黑"/>
        </w:rPr>
        <w:t>定义：i 对 j 的反感、记恨、不满。</w:t>
      </w:r>
      <w:r>
        <w:rPr>
          <w:rFonts w:ascii="微软雅黑" w:hAnsi="微软雅黑" w:eastAsia="微软雅黑"/>
          <w:b/>
        </w:rPr>
        <w:t>与好感是独立两轴，不是好感的负数。</w:t>
      </w:r>
    </w:p>
    <w:p>
      <w:pPr>
        <w:pStyle w:val="ListBullet"/>
      </w:pPr>
      <w:r>
        <w:rPr>
          <w:rFonts w:ascii="微软雅黑" w:hAnsi="微软雅黑" w:eastAsia="微软雅黑"/>
        </w:rPr>
        <w:t>关键区分："没感觉"（好感低、敌对低）和"讨厌"（敌对高）是两种完全不同的状态。</w:t>
      </w:r>
    </w:p>
    <w:p>
      <w:pPr>
        <w:pStyle w:val="ListBullet"/>
      </w:pPr>
      <w:r>
        <w:rPr>
          <w:rFonts w:ascii="微软雅黑" w:hAnsi="微软雅黑" w:eastAsia="微软雅黑"/>
        </w:rPr>
        <w:t>主要来源：</w:t>
      </w:r>
    </w:p>
    <w:p>
      <w:pPr>
        <w:pStyle w:val="ListBullet"/>
      </w:pPr>
      <w:r>
        <w:rPr>
          <w:rFonts w:ascii="微软雅黑" w:hAnsi="微软雅黑" w:eastAsia="微软雅黑"/>
        </w:rPr>
        <w:t>主要消耗：⚠️ TODO（内容待补，可从 v3.0 快照回填）</w:t>
      </w:r>
    </w:p>
    <w:p>
      <w:pPr>
        <w:pStyle w:val="Heading2"/>
      </w:pPr>
      <w:r>
        <w:t>5.3 信任（Trust，T[i][j]）</w:t>
      </w:r>
    </w:p>
    <w:p>
      <w:pPr>
        <w:pStyle w:val="ListBullet"/>
      </w:pPr>
      <w:r>
        <w:rPr>
          <w:rFonts w:ascii="微软雅黑" w:hAnsi="微软雅黑" w:eastAsia="微软雅黑"/>
        </w:rPr>
        <w:t>定义：i 愿不愿意相信 j 说的话、把秘密告诉 j、指望 j 不伤害自己。</w:t>
      </w:r>
    </w:p>
    <w:p>
      <w:pPr>
        <w:pStyle w:val="ListBullet"/>
      </w:pPr>
      <w:r>
        <w:rPr>
          <w:rFonts w:ascii="微软雅黑" w:hAnsi="微软雅黑" w:eastAsia="微软雅黑"/>
        </w:rPr>
        <w:t>与好感的本质区别：好感回答"愿不愿意靠近"，信任回答"愿不愿意暴露脆弱"。可以喜欢但不信任（爱吹牛的朋友），可以信任但不喜欢（严肃但靠谱的班长）。</w:t>
      </w:r>
    </w:p>
    <w:p>
      <w:pPr>
        <w:pStyle w:val="ListBullet"/>
      </w:pPr>
      <w:r>
        <w:rPr>
          <w:rFonts w:ascii="微软雅黑" w:hAnsi="微软雅黑" w:eastAsia="微软雅黑"/>
        </w:rPr>
        <w:t>主要来源：⚠️ TODO（内容待补，可从 v3.0 快照 §5.1 回填）</w:t>
      </w:r>
    </w:p>
    <w:p>
      <w:pPr>
        <w:pStyle w:val="ListBullet"/>
      </w:pPr>
      <w:r>
        <w:rPr>
          <w:rFonts w:ascii="微软雅黑" w:hAnsi="微软雅黑" w:eastAsia="微软雅黑"/>
        </w:rPr>
        <w:t>主要消耗：⚠️ TODO（内容待补，可从 v3.0 快照回填）</w:t>
      </w:r>
    </w:p>
    <w:p>
      <w:pPr>
        <w:pStyle w:val="Heading2"/>
      </w:pPr>
      <w:r>
        <w:t>5.4 透明度（Opacity，O[i]）</w:t>
      </w:r>
    </w:p>
    <w:p>
      <w:pPr>
        <w:pStyle w:val="ListBullet"/>
      </w:pPr>
      <w:r>
        <w:rPr>
          <w:rFonts w:ascii="微软雅黑" w:hAnsi="微软雅黑" w:eastAsia="微软雅黑"/>
        </w:rPr>
        <w:t>定义：i 的真实立场被他人准确感知的程度。</w:t>
      </w:r>
    </w:p>
    <w:p>
      <w:pPr>
        <w:pStyle w:val="ListBullet"/>
      </w:pPr>
      <w:r>
        <w:rPr>
          <w:rFonts w:ascii="微软雅黑" w:hAnsi="微软雅黑" w:eastAsia="微软雅黑"/>
        </w:rPr>
        <w:t>高透明度（80+）：态度一目了然，是班级的信息源。</w:t>
      </w:r>
    </w:p>
    <w:p>
      <w:pPr>
        <w:pStyle w:val="ListBullet"/>
      </w:pPr>
      <w:r>
        <w:rPr>
          <w:rFonts w:ascii="微软雅黑" w:hAnsi="微软雅黑" w:eastAsia="微软雅黑"/>
        </w:rPr>
        <w:t>低透明度（&lt;20）：别人看不透他的真实想法，只能靠猜、靠八卦。</w:t>
      </w:r>
    </w:p>
    <w:p>
      <w:pPr>
        <w:pStyle w:val="ListBullet"/>
      </w:pPr>
      <w:r>
        <w:rPr>
          <w:rFonts w:ascii="微软雅黑" w:hAnsi="微软雅黑" w:eastAsia="微软雅黑"/>
        </w:rPr>
        <w:t>玩法意义：直接控制 UI 中态度线的呈现（实线/虚线/消失），是信息可见性系统的第一层过滤。</w:t>
      </w:r>
    </w:p>
    <w:p>
      <w:pPr>
        <w:pStyle w:val="Heading2"/>
      </w:pPr>
      <w:r>
        <w:t>5.5 性格底色（MBTI 四维度）</w:t>
      </w:r>
    </w:p>
    <w:p>
      <w:r>
        <w:rPr>
          <w:rFonts w:ascii="微软雅黑" w:hAnsi="微软雅黑" w:eastAsia="微软雅黑"/>
        </w:rPr>
        <w:t>不使用刻板的16型分类，而是将MBTI四个维度做成0-100的连续数值，每个维度直接修正游戏中的行为系数。24个角色即使MBTI类型相同，程度不同，行为也不一样。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100端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影响的规则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E/I 外向度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极度内向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极度外向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搭话概率、相邻时的压力敏感度、独处压力恢复速度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S/N 直觉度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极度实感（记细节）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极度直觉（爱脑补）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流言准确度（S型传得准，N型易传歪）、闲聊话题兴趣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T/F 情感度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极度思考（逻辑导向）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极度情感（共情导向）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调侃敏感度、安慰效果、道歉接受度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J/P 感知度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极度判断（守秩序）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极度感知（随性）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小团体归属倾向、被拉拢概率、举报倾向</w:t>
            </w:r>
          </w:p>
        </w:tc>
      </w:tr>
    </w:tbl>
    <w:p/>
    <w:p>
      <w:r>
        <w:rPr>
          <w:rFonts w:ascii="微软雅黑" w:hAnsi="微软雅黑" w:eastAsia="微软雅黑"/>
          <w:b/>
        </w:rPr>
        <w:t>性格层铁律</w:t>
      </w:r>
      <w:r>
        <w:rPr>
          <w:rFonts w:ascii="微软雅黑" w:hAnsi="微软雅黑" w:eastAsia="微软雅黑"/>
        </w:rPr>
        <w:t>：性格只有数值，没有行为；一切角色差异必须能写成这四个维度 + 透明度的纯函数。</w:t>
      </w:r>
    </w:p>
    <w:p>
      <w:pPr>
        <w:pStyle w:val="Heading1"/>
      </w:pPr>
      <w:r>
        <w:t>第六章 统一数值计算公式</w:t>
      </w:r>
    </w:p>
    <w:p>
      <w:pPr>
        <w:pStyle w:val="Heading2"/>
      </w:pPr>
      <w:r>
        <w:t>6.1 好感/敌对/信任的统一公式</w:t>
      </w:r>
    </w:p>
    <w:p>
      <w:r>
        <w:rPr>
          <w:rFonts w:ascii="微软雅黑" w:hAnsi="微软雅黑" w:eastAsia="微软雅黑"/>
        </w:rPr>
        <w:t>所有事件对好感、敌对、信任的影响，全部使用同一个公式：</w:t>
      </w:r>
    </w:p>
    <w:p>
      <w:r>
        <w:rPr>
          <w:rFonts w:ascii="微软雅黑" w:hAnsi="微软雅黑" w:eastAsia="微软雅黑"/>
          <w:b/>
        </w:rPr>
        <w:t>Δvalue = base × clamp(1 + Σ(wᵢ × dᵢ), 0.1, 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事件对该数值的基础变化量（正=增，负=减），策划填表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任意整数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MBTI第i维偏差值 = (维度值−50)/50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[−1, +1]，50为中性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该事件类型对第i维的敏感度权重，策划填表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通常[−1, +1]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clamp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倍率区间 0.1 ~ 1.2（性格影响温和：最多放大 20%）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[0.1, 1.2]</w:t>
            </w:r>
          </w:p>
        </w:tc>
      </w:tr>
    </w:tbl>
    <w:p/>
    <w:p>
      <w:r>
        <w:rPr>
          <w:rFonts w:ascii="微软雅黑" w:hAnsi="微软雅黑" w:eastAsia="微软雅黑"/>
        </w:rPr>
        <w:t>四个维度固定顺序：d₁=E/I, d₂=S/N, d₃=T/F, d₄=J/P。</w:t>
      </w:r>
    </w:p>
    <w:p>
      <w:pPr>
        <w:pStyle w:val="Heading2"/>
      </w:pPr>
      <w:r>
        <w:t>6.2 透明度：种子为准 + 压力系数</w:t>
      </w:r>
    </w:p>
    <w:p>
      <w:r>
        <w:rPr>
          <w:rFonts w:ascii="微软雅黑" w:hAnsi="微软雅黑" w:eastAsia="微软雅黑"/>
        </w:rPr>
        <w:t>透明度不是事件直接加减：</w:t>
      </w:r>
    </w:p>
    <w:p>
      <w:r>
        <w:rPr>
          <w:rFonts w:ascii="微软雅黑" w:hAnsi="微软雅黑" w:eastAsia="微软雅黑"/>
          <w:b/>
        </w:rPr>
        <w:t>当前透明度 = 基础透明度 × 压力系数</w:t>
      </w:r>
    </w:p>
    <w:p>
      <w:pPr>
        <w:pStyle w:val="ListBullet"/>
      </w:pPr>
      <w:r>
        <w:rPr>
          <w:rFonts w:ascii="微软雅黑" w:hAnsi="微软雅黑" w:eastAsia="微软雅黑"/>
          <w:b/>
        </w:rPr>
        <w:t>基础透明度 = 角色种子值（opacity_init）</w:t>
      </w:r>
      <w:r>
        <w:rPr>
          <w:rFonts w:ascii="微软雅黑" w:hAnsi="微软雅黑" w:eastAsia="微软雅黑"/>
        </w:rPr>
        <w:t>，见 §11.4 角色池（如苏晴 15、何川 20）；角色差异只来自开局种子。</w:t>
      </w:r>
    </w:p>
    <w:p>
      <w:pPr>
        <w:pStyle w:val="ListBullet"/>
      </w:pPr>
      <w:r>
        <w:rPr>
          <w:rFonts w:ascii="微软雅黑" w:hAnsi="微软雅黑" w:eastAsia="微软雅黑"/>
        </w:rPr>
        <w:t>MBTI 公式 clamp(50 + d_E × 30 + d_J × 15, 0, 100) 仅作策划新增角色时的默认值生成器，不进运行时。</w:t>
      </w:r>
    </w:p>
    <w:p>
      <w:r>
        <w:rPr>
          <w:rFonts w:ascii="微软雅黑" w:hAnsi="微软雅黑" w:eastAsia="微软雅黑"/>
        </w:rPr>
        <w:t>压力系数：压力0-40→1.0；40-70→0.6；70-90→0.3；90+→按性格，好斗/敏感型爆发=0（封闭），随和/外向型崩溃=1.5（崩溃时什么都说）</w:t>
      </w:r>
    </w:p>
    <w:p>
      <w:pPr>
        <w:pStyle w:val="Heading2"/>
      </w:pPr>
      <w:r>
        <w:t>6.3 事件权重配置表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事件类型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base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w_E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w_S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w_F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w_J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被当众调侃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压力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-0.3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敌对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好感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被拒绝搭话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压力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敌对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+0.3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好感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被举报（重大事件，另见附加状态）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压力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-0.4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敌对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-0.3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安慰他人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目标压力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目标好感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目标信任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秘密被泄露（重大事件，另见附加状态）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压力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信任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敌对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话题共鸣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信任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好感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压力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+0.2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/>
    <w:p>
      <w:r>
        <w:rPr>
          <w:rFonts w:ascii="微软雅黑" w:hAnsi="微软雅黑" w:eastAsia="微软雅黑"/>
          <w:b/>
        </w:rPr>
        <w:t>重大事件的附加状态</w:t>
      </w:r>
      <w:r>
        <w:rPr>
          <w:rFonts w:ascii="微软雅黑" w:hAnsi="微软雅黑" w:eastAsia="微软雅黑"/>
        </w:rPr>
        <w:t xml:space="preserve">（不用大 </w:t>
      </w:r>
      <w:r>
        <w:rPr>
          <w:rFonts w:ascii="Consolas" w:hAnsi="Consolas" w:eastAsia="Consolas"/>
          <w:color w:val="B03030"/>
          <w:sz w:val="18"/>
        </w:rPr>
        <w:t>base</w:t>
      </w:r>
      <w:r>
        <w:rPr>
          <w:rFonts w:ascii="微软雅黑" w:hAnsi="微软雅黑" w:eastAsia="微软雅黑"/>
        </w:rPr>
        <w:t>，靠持续影响与阈值相变表达）：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附加状态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被举报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「委屈」3 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每天初始压力 +3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秘密被泄露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「心结」3 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每天初始压力 +5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/>
          <w:i/>
        </w:rPr>
        <w:t>关系调制</w:t>
      </w:r>
      <w:r>
        <w:rPr>
          <w:rFonts w:ascii="微软雅黑" w:hAnsi="微软雅黑" w:eastAsia="微软雅黑"/>
          <w:i/>
        </w:rPr>
        <w:t xml:space="preserve">：上表所有「与特定对象互动」的事件（话题共鸣、被当众调侃、安慰他人…）的 </w:t>
      </w:r>
      <w:r>
        <w:rPr>
          <w:rFonts w:ascii="Consolas" w:hAnsi="Consolas" w:eastAsia="Consolas"/>
          <w:i/>
          <w:color w:val="B03030"/>
          <w:sz w:val="18"/>
        </w:rPr>
        <w:t>base</w:t>
      </w:r>
      <w:r>
        <w:rPr>
          <w:rFonts w:ascii="微软雅黑" w:hAnsi="微软雅黑" w:eastAsia="微软雅黑"/>
          <w:i/>
        </w:rPr>
        <w:t xml:space="preserve"> 需乘以 </w:t>
      </w:r>
      <w:r>
        <w:rPr>
          <w:rFonts w:ascii="Consolas" w:hAnsi="Consolas" w:eastAsia="Consolas"/>
          <w:i/>
          <w:color w:val="B03030"/>
          <w:sz w:val="18"/>
        </w:rPr>
        <w:t>M(i, s) = clamp((A[i][s] − H[i][s])/50, −1, +1)</w:t>
      </w:r>
      <w:r>
        <w:rPr>
          <w:rFonts w:ascii="微软雅黑" w:hAnsi="微软雅黑" w:eastAsia="微软雅黑"/>
          <w:i/>
        </w:rPr>
        <w:t>——按</w:t>
      </w:r>
      <w:r>
        <w:rPr>
          <w:rFonts w:ascii="微软雅黑" w:hAnsi="微软雅黑" w:eastAsia="微软雅黑"/>
          <w:b/>
          <w:i/>
        </w:rPr>
        <w:t>净态度</w:t>
      </w:r>
      <w:r>
        <w:rPr>
          <w:rFonts w:ascii="微软雅黑" w:hAnsi="微软雅黑" w:eastAsia="微软雅黑"/>
          <w:i/>
        </w:rPr>
        <w:t>调制：态度不明显时只削弱，</w:t>
      </w:r>
      <w:r>
        <w:rPr>
          <w:rFonts w:ascii="微软雅黑" w:hAnsi="微软雅黑" w:eastAsia="微软雅黑"/>
          <w:b/>
          <w:i/>
        </w:rPr>
        <w:t>敌对明显压过好感时反转</w:t>
      </w:r>
      <w:r>
        <w:rPr>
          <w:rFonts w:ascii="微软雅黑" w:hAnsi="微软雅黑" w:eastAsia="微软雅黑"/>
          <w:i/>
        </w:rPr>
        <w:t>（同一场聊天可能一方加、一方减）。所有增量写入前</w:t>
      </w:r>
      <w:r>
        <w:rPr>
          <w:rFonts w:ascii="微软雅黑" w:hAnsi="微软雅黑" w:eastAsia="微软雅黑"/>
          <w:b/>
          <w:i/>
        </w:rPr>
        <w:t>四舍五入到 0.1</w:t>
      </w:r>
      <w:r>
        <w:rPr>
          <w:rFonts w:ascii="微软雅黑" w:hAnsi="微软雅黑" w:eastAsia="微软雅黑"/>
          <w:i/>
        </w:rPr>
        <w:t>。详见 [</w:t>
      </w:r>
      <w:r>
        <w:rPr>
          <w:rFonts w:ascii="Consolas" w:hAnsi="Consolas" w:eastAsia="Consolas"/>
          <w:i/>
          <w:color w:val="B03030"/>
          <w:sz w:val="18"/>
        </w:rPr>
        <w:t>../design/统一影响公式.md</w:t>
      </w:r>
      <w:r>
        <w:rPr>
          <w:rFonts w:ascii="微软雅黑" w:hAnsi="微软雅黑" w:eastAsia="微软雅黑"/>
          <w:i/>
        </w:rPr>
        <w:t>](../design/统一影响公式.md) §2.1。</w:t>
      </w:r>
    </w:p>
    <w:p>
      <w:pPr>
        <w:pStyle w:val="Heading1"/>
      </w:pPr>
      <w:r>
        <w:t>第七章 影响力传导机制（非线性版）</w:t>
      </w:r>
    </w:p>
    <w:p>
      <w:pPr>
        <w:pStyle w:val="Heading2"/>
      </w:pPr>
      <w:r>
        <w:t>7.1 核心原理</w:t>
      </w:r>
    </w:p>
    <w:p>
      <w:r>
        <w:rPr>
          <w:rFonts w:ascii="微软雅黑" w:hAnsi="微软雅黑" w:eastAsia="微软雅黑"/>
        </w:rPr>
        <w:t>好感的方向就是权力的方向：A[i][j] 高，意味着 i 愿意听 j 的话。但传导不是线性求和——</w:t>
      </w:r>
      <w:r>
        <w:rPr>
          <w:rFonts w:ascii="微软雅黑" w:hAnsi="微软雅黑" w:eastAsia="微软雅黑"/>
          <w:b/>
        </w:rPr>
        <w:t>弱态度不扩散，多方拉扯要竞争，传导量有上限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阈值（传不传）</w:t>
      </w:r>
      <w:r>
        <w:rPr>
          <w:rFonts w:ascii="微软雅黑" w:hAnsi="微软雅黑" w:eastAsia="微软雅黑"/>
        </w:rPr>
        <w:t>：j 对 k 的态度低于阈值时不传导。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竞争归一化（听谁的）</w:t>
      </w:r>
      <w:r>
        <w:rPr>
          <w:rFonts w:ascii="微软雅黑" w:hAnsi="微软雅黑" w:eastAsia="微软雅黑"/>
        </w:rPr>
        <w:t>：i 同时被多个 j 拉扯时，按 i 对各 j 的听从度加权平均，而不是简单求和。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软饱和（传多少）</w:t>
      </w:r>
      <w:r>
        <w:rPr>
          <w:rFonts w:ascii="微软雅黑" w:hAnsi="微软雅黑" w:eastAsia="微软雅黑"/>
        </w:rPr>
        <w:t xml:space="preserve">：传导量经过软饱和 </w:t>
      </w:r>
      <w:r>
        <w:rPr>
          <w:rFonts w:ascii="Consolas" w:hAnsi="Consolas" w:eastAsia="Consolas"/>
          <w:color w:val="B03030"/>
          <w:sz w:val="18"/>
        </w:rPr>
        <w:t>sat(u) = u / (1 + |u|/U_X)</w:t>
      </w:r>
      <w:r>
        <w:rPr>
          <w:rFonts w:ascii="微软雅黑" w:hAnsi="微软雅黑" w:eastAsia="微软雅黑"/>
        </w:rPr>
        <w:t xml:space="preserve"> 压缩，高值收敛于 </w:t>
      </w:r>
      <w:r>
        <w:rPr>
          <w:rFonts w:ascii="Consolas" w:hAnsi="Consolas" w:eastAsia="Consolas"/>
          <w:color w:val="B03030"/>
          <w:sz w:val="18"/>
        </w:rPr>
        <w:t>U_X</w:t>
      </w:r>
      <w:r>
        <w:rPr>
          <w:rFonts w:ascii="微软雅黑" w:hAnsi="微软雅黑" w:eastAsia="微软雅黑"/>
        </w:rPr>
        <w:t>（见 §6.1）。线性传导会让全班态度收敛到同一个均值，抹平分化；饱和让系统存在多个吸引子，派系可以稳定共存。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负反馈（越满越难涨）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统一写入点的正向轴</w:t>
      </w:r>
      <w:r>
        <w:rPr>
          <w:rFonts w:ascii="微软雅黑" w:hAnsi="微软雅黑" w:eastAsia="微软雅黑"/>
        </w:rPr>
        <w:t xml:space="preserve">（好感 / 信任）在写入前乘 </w:t>
      </w:r>
      <w:r>
        <w:rPr>
          <w:rFonts w:ascii="Consolas" w:hAnsi="Consolas" w:eastAsia="Consolas"/>
          <w:color w:val="B03030"/>
          <w:sz w:val="18"/>
        </w:rPr>
        <w:t>(1 − feedback·X[i][k]/100)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负面轴（敌对 / 压力）不适用</w:t>
      </w:r>
      <w:r>
        <w:rPr>
          <w:rFonts w:ascii="微软雅黑" w:hAnsi="微软雅黑" w:eastAsia="微软雅黑"/>
        </w:rPr>
        <w:t>——否则「敌意升级」会被压死。</w:t>
      </w:r>
    </w:p>
    <w:p>
      <w:r>
        <w:rPr>
          <w:rFonts w:ascii="微软雅黑" w:hAnsi="微软雅黑" w:eastAsia="微软雅黑"/>
        </w:rPr>
        <w:t>没有这一项时，好感是</w:t>
      </w:r>
      <w:r>
        <w:rPr>
          <w:rFonts w:ascii="微软雅黑" w:hAnsi="微软雅黑" w:eastAsia="微软雅黑"/>
          <w:b/>
        </w:rPr>
        <w:t>正反馈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A</w:t>
      </w:r>
      <w:r>
        <w:rPr>
          <w:rFonts w:ascii="微软雅黑" w:hAnsi="微软雅黑" w:eastAsia="微软雅黑"/>
        </w:rPr>
        <w:t xml:space="preserve"> 越高传导越强 → 稳态 </w:t>
      </w:r>
      <w:r>
        <w:rPr>
          <w:rFonts w:ascii="Consolas" w:hAnsi="Consolas" w:eastAsia="Consolas"/>
          <w:color w:val="B03030"/>
          <w:sz w:val="18"/>
        </w:rPr>
        <w:t>A* = 每日增益 / (1 − 跨天保留率)</w:t>
      </w:r>
      <w:r>
        <w:rPr>
          <w:rFonts w:ascii="微软雅黑" w:hAnsi="微软雅黑" w:eastAsia="微软雅黑"/>
        </w:rPr>
        <w:t xml:space="preserve"> ≈ 192 → </w:t>
      </w:r>
      <w:r>
        <w:rPr>
          <w:rFonts w:ascii="微软雅黑" w:hAnsi="微软雅黑" w:eastAsia="微软雅黑"/>
          <w:b/>
        </w:rPr>
        <w:t>30 天全班一起封顶</w:t>
      </w:r>
      <w:r>
        <w:rPr>
          <w:rFonts w:ascii="微软雅黑" w:hAnsi="微软雅黑" w:eastAsia="微软雅黑"/>
        </w:rPr>
        <w:t>（实测饱和率 90.8%）。只把负反馈加在传导上</w:t>
      </w:r>
      <w:r>
        <w:rPr>
          <w:rFonts w:ascii="微软雅黑" w:hAnsi="微软雅黑" w:eastAsia="微软雅黑"/>
          <w:b/>
        </w:rPr>
        <w:t>不够</w:t>
      </w:r>
      <w:r>
        <w:rPr>
          <w:rFonts w:ascii="微软雅黑" w:hAnsi="微软雅黑" w:eastAsia="微软雅黑"/>
        </w:rPr>
        <w:t xml:space="preserve">（实测 30 天仍 32% 饱和）——因为事件增益不受它约束，且 </w:t>
      </w:r>
      <w:r>
        <w:rPr>
          <w:rFonts w:ascii="Consolas" w:hAnsi="Consolas" w:eastAsia="Consolas"/>
          <w:color w:val="B03030"/>
          <w:sz w:val="18"/>
        </w:rPr>
        <w:t>C</w:t>
      </w:r>
      <w:r>
        <w:rPr>
          <w:rFonts w:ascii="微软雅黑" w:hAnsi="微软雅黑" w:eastAsia="微软雅黑"/>
        </w:rPr>
        <w:t xml:space="preserve"> 会随越阈人数增长而抵消抑制；</w:t>
      </w:r>
      <w:r>
        <w:rPr>
          <w:rFonts w:ascii="微软雅黑" w:hAnsi="微软雅黑" w:eastAsia="微软雅黑"/>
          <w:b/>
        </w:rPr>
        <w:t>必须作用到统一写入点</w:t>
      </w:r>
      <w:r>
        <w:rPr>
          <w:rFonts w:ascii="微软雅黑" w:hAnsi="微软雅黑" w:eastAsia="微软雅黑"/>
        </w:rPr>
        <w:t>。实测（25 天，</w:t>
      </w:r>
      <w:r>
        <w:rPr>
          <w:rFonts w:ascii="Consolas" w:hAnsi="Consolas" w:eastAsia="Consolas"/>
          <w:color w:val="B03030"/>
          <w:sz w:val="18"/>
        </w:rPr>
        <w:t>feedback</w:t>
      </w:r>
      <w:r>
        <w:rPr>
          <w:rFonts w:ascii="微软雅黑" w:hAnsi="微软雅黑" w:eastAsia="微软雅黑"/>
        </w:rPr>
        <w:t>=1.0、</w:t>
      </w:r>
      <w:r>
        <w:rPr>
          <w:rFonts w:ascii="Consolas" w:hAnsi="Consolas" w:eastAsia="Consolas"/>
          <w:color w:val="B03030"/>
          <w:sz w:val="18"/>
        </w:rPr>
        <w:t>β_A</w:t>
      </w:r>
      <w:r>
        <w:rPr>
          <w:rFonts w:ascii="微软雅黑" w:hAnsi="微软雅黑" w:eastAsia="微软雅黑"/>
        </w:rPr>
        <w:t>=0.20、保留率 0.95）：</w:t>
      </w:r>
      <w:r>
        <w:rPr>
          <w:rFonts w:ascii="微软雅黑" w:hAnsi="微软雅黑" w:eastAsia="微软雅黑"/>
          <w:b/>
        </w:rPr>
        <w:t>饱和率 0.0% / 均值 45.9 / SD 18.6</w:t>
      </w:r>
      <w:r>
        <w:rPr>
          <w:rFonts w:ascii="微软雅黑" w:hAnsi="微软雅黑" w:eastAsia="微软雅黑"/>
        </w:rPr>
        <w:t xml:space="preserve">，且 </w:t>
      </w:r>
      <w:r>
        <w:rPr>
          <w:rFonts w:ascii="Consolas" w:hAnsi="Consolas" w:eastAsia="Consolas"/>
          <w:color w:val="B03030"/>
          <w:sz w:val="18"/>
        </w:rPr>
        <w:t>C</w:t>
      </w:r>
      <w:r>
        <w:rPr>
          <w:rFonts w:ascii="微软雅黑" w:hAnsi="微软雅黑" w:eastAsia="微软雅黑"/>
        </w:rPr>
        <w:t xml:space="preserve"> 大的对子稳态更高 → </w:t>
      </w:r>
      <w:r>
        <w:rPr>
          <w:rFonts w:ascii="微软雅黑" w:hAnsi="微软雅黑" w:eastAsia="微软雅黑"/>
          <w:b/>
        </w:rPr>
        <w:t>保留差异化</w:t>
      </w:r>
      <w:r>
        <w:rPr>
          <w:rFonts w:ascii="微软雅黑" w:hAnsi="微软雅黑" w:eastAsia="微软雅黑"/>
        </w:rPr>
        <w:t>而不是整体平移。</w:t>
      </w:r>
    </w:p>
    <w:p>
      <w:pPr>
        <w:pStyle w:val="Heading2"/>
      </w:pPr>
      <w:r>
        <w:t>7.2 传导公式</w:t>
      </w:r>
    </w:p>
    <w:p>
      <w:r>
        <w:rPr>
          <w:rFonts w:ascii="微软雅黑" w:hAnsi="微软雅黑" w:eastAsia="微软雅黑"/>
          <w:b/>
        </w:rPr>
        <w:t>传导归入涓流类，每天结算 2 次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settle_interval</w:t>
      </w:r>
      <w:r>
        <w:rPr>
          <w:rFonts w:ascii="微软雅黑" w:hAnsi="微软雅黑" w:eastAsia="微软雅黑"/>
        </w:rPr>
        <w:t xml:space="preserve"> = 240 tick，上午 / 下午各一次；见 §6 三类结算与 §18.3）。对每个接收者 i 和第三方 k：</w:t>
      </w:r>
    </w:p>
    <w:p>
      <w:pPr>
        <w:ind w:left="240"/>
      </w:pPr>
      <w:r>
        <w:rPr>
          <w:rFonts w:ascii="Consolas" w:hAnsi="Consolas" w:eastAsia="Consolas"/>
          <w:sz w:val="18"/>
        </w:rPr>
        <w:t>w_ij   = A[i][j] / 100                        // i 对 j 的听从度</w:t>
        <w:br/>
        <w:t>A'[j][k] = max(0, 感知A(j,k) − θ_A)           // 【感知值】j 对 k 的超阈值好感</w:t>
        <w:br/>
        <w:t>H'[j][k] = max(0, 感知H(j,k) − θ_H)           // 【感知值】j 对 k 的超阈值敌对</w:t>
        <w:br/>
        <w:t>net_A = ( Σ_j w_ij·A'[j][k] − Σ_j w_ij·H'[j][k] ) / ( Σ_j w_ij + ε )</w:t>
        <w:br/>
        <w:t>net_H = ( Σ_j w_ij·H'[j][k] − Σ_j w_ij·A'[j][k] ) / ( Σ_j w_ij + ε )</w:t>
        <w:br/>
        <w:t>room_A = 1 − feedback · A[i][k] / 100        // 【负反馈】越接近饱和增益越小；负面轴不适用</w:t>
        <w:br/>
        <w:t>Δ_A = round( room_A · sat( β_A · net_A, U_A ), 0.1 )   // 软饱和 + 精度 0.1，见 §6.1</w:t>
        <w:br/>
        <w:t>Δ_H = round( sat( β_H · net_H, U_H ), 0.1 )            // 敌对轴不加负反馈</w:t>
        <w:br/>
        <w:t>写入：A[i][k] += Δ_A（若 Δ_A &gt; 0）；H[i][k] += Δ_H（若 Δ_H &gt; 0）</w:t>
        <w:br/>
        <w:t xml:space="preserve">      —— 两条轴各自独立累加，均钳制 0–100（好感不因负向传导而扣减）</w:t>
      </w:r>
    </w:p>
    <w:p>
      <w:pPr>
        <w:ind w:left="360"/>
      </w:pPr>
      <w:r>
        <w:rPr>
          <w:rFonts w:ascii="微软雅黑" w:hAnsi="微软雅黑" w:eastAsia="微软雅黑"/>
          <w:i/>
        </w:rPr>
        <w:t>与早期版本的区别：</w:t>
      </w:r>
      <w:r>
        <w:rPr>
          <w:rFonts w:ascii="微软雅黑" w:hAnsi="微软雅黑" w:eastAsia="微软雅黑"/>
          <w:b/>
          <w:i/>
        </w:rPr>
        <w:t>饱和函数由 `tanh` 换成统一软饱和 `sat_X`</w:t>
      </w:r>
      <w:r>
        <w:rPr>
          <w:rFonts w:ascii="微软雅黑" w:hAnsi="微软雅黑" w:eastAsia="微软雅黑"/>
          <w:i/>
        </w:rPr>
        <w:t>（全系统一个公式，见 §6.1），</w:t>
      </w:r>
      <w:r>
        <w:rPr>
          <w:rFonts w:ascii="微软雅黑" w:hAnsi="微软雅黑" w:eastAsia="微软雅黑"/>
          <w:b/>
          <w:i/>
        </w:rPr>
        <w:t>结算频率由「每 tick」改为「每天 2 次」</w:t>
      </w:r>
      <w:r>
        <w:rPr>
          <w:rFonts w:ascii="微软雅黑" w:hAnsi="微软雅黑" w:eastAsia="微软雅黑"/>
          <w:i/>
        </w:rPr>
        <w:t>——这是「传导归入涓流类」的直接后果；</w:t>
      </w:r>
      <w:r>
        <w:rPr>
          <w:rFonts w:ascii="微软雅黑" w:hAnsi="微软雅黑" w:eastAsia="微软雅黑"/>
          <w:b/>
          <w:i/>
        </w:rPr>
        <w:t>新增负反馈 `room`</w:t>
      </w:r>
      <w:r>
        <w:rPr>
          <w:rFonts w:ascii="微软雅黑" w:hAnsi="微软雅黑" w:eastAsia="微软雅黑"/>
          <w:i/>
        </w:rPr>
        <w:t>（见 §7.1 第 4 条），这是阻止 30 天全班饱和的关键项，</w:t>
      </w:r>
      <w:r>
        <w:rPr>
          <w:rFonts w:ascii="微软雅黑" w:hAnsi="微软雅黑" w:eastAsia="微软雅黑"/>
          <w:b/>
          <w:i/>
        </w:rPr>
        <w:t>同样适用于 §6.1 的事件写入</w:t>
      </w:r>
      <w:r>
        <w:rPr>
          <w:rFonts w:ascii="微软雅黑" w:hAnsi="微软雅黑" w:eastAsia="微软雅黑"/>
          <w:i/>
        </w:rPr>
        <w:t>（统一写入点）。</w:t>
      </w:r>
    </w:p>
    <w:p>
      <w:r>
        <w:rPr>
          <w:rFonts w:ascii="微软雅黑" w:hAnsi="微软雅黑" w:eastAsia="微软雅黑"/>
        </w:rPr>
        <w:t>参数表（初始值，待批量局标定；</w:t>
      </w:r>
      <w:r>
        <w:rPr>
          <w:rFonts w:ascii="微软雅黑" w:hAnsi="微软雅黑" w:eastAsia="微软雅黑"/>
          <w:b/>
        </w:rPr>
        <w:t>权威来源 `data/rules/transmission.csv`</w:t>
      </w:r>
      <w:r>
        <w:rPr>
          <w:rFonts w:ascii="微软雅黑" w:hAnsi="微软雅黑" w:eastAsia="微软雅黑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初始值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θ_A / θ_H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好感 / 敌意传导阈值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30 / 40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U_A / U_H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软饱和尺度（见 §6.1）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25 / 25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β_A / β_H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传导系数（每天 2 次结算）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0.20 / 0.30（敌意更容易传染；已含负反馈的补偿）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feedback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负反馈强度（0–1）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settle_interval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涓流结算间隔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240 tick（每天 2 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防除零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0.01</w:t>
            </w:r>
          </w:p>
        </w:tc>
      </w:tr>
    </w:tbl>
    <w:p/>
    <w:p>
      <w:pPr>
        <w:pStyle w:val="Heading2"/>
      </w:pPr>
      <w:r>
        <w:t>7.3 双通道</w:t>
      </w:r>
    </w:p>
    <w:p>
      <w:pPr>
        <w:pStyle w:val="ListBullet"/>
      </w:pPr>
      <w:r>
        <w:rPr>
          <w:rFonts w:ascii="微软雅黑" w:hAnsi="微软雅黑" w:eastAsia="微软雅黑"/>
          <w:b/>
        </w:rPr>
        <w:t>态度通道</w:t>
      </w:r>
      <w:r>
        <w:rPr>
          <w:rFonts w:ascii="微软雅黑" w:hAnsi="微软雅黑" w:eastAsia="微软雅黑"/>
        </w:rPr>
        <w:t>：走 §7.2 公式，权重是好感（你模仿你喜欢的人的立场）。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事实通道</w:t>
      </w:r>
      <w:r>
        <w:rPr>
          <w:rFonts w:ascii="微软雅黑" w:hAnsi="微软雅黑" w:eastAsia="微软雅黑"/>
        </w:rPr>
        <w:t xml:space="preserve">：不走本公式，走 </w:t>
      </w:r>
      <w:r>
        <w:rPr>
          <w:rFonts w:ascii="微软雅黑" w:hAnsi="微软雅黑" w:eastAsia="微软雅黑"/>
          <w:b/>
        </w:rPr>
        <w:t>流言传播（消息传歪）</w:t>
      </w:r>
      <w:r>
        <w:rPr>
          <w:rFonts w:ascii="微软雅黑" w:hAnsi="微软雅黑" w:eastAsia="微软雅黑"/>
        </w:rPr>
        <w:t xml:space="preserve"> 的信任判定——≥70 全信、40–70 半信、&lt;40 不信；这条判定本身带阈值，是非线性的。</w:t>
      </w:r>
    </w:p>
    <w:p>
      <w:pPr>
        <w:pStyle w:val="Heading2"/>
      </w:pPr>
      <w:r>
        <w:t>7.4 传导输入：感知态度（正式条款）</w:t>
      </w:r>
    </w:p>
    <w:p>
      <w:r>
        <w:rPr>
          <w:rFonts w:ascii="微软雅黑" w:hAnsi="微软雅黑" w:eastAsia="微软雅黑"/>
        </w:rPr>
        <w:t xml:space="preserve">公式中的 </w:t>
      </w:r>
      <w:r>
        <w:rPr>
          <w:rFonts w:ascii="Consolas" w:hAnsi="Consolas" w:eastAsia="Consolas"/>
          <w:color w:val="B03030"/>
          <w:sz w:val="18"/>
        </w:rPr>
        <w:t>A'[j][k]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30"/>
          <w:sz w:val="18"/>
        </w:rPr>
        <w:t>H'[j][k]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一律使用"i 感知到的 j 对 k 的态度"</w:t>
      </w:r>
      <w:r>
        <w:rPr>
          <w:rFonts w:ascii="微软雅黑" w:hAnsi="微软雅黑" w:eastAsia="微软雅黑"/>
        </w:rPr>
        <w:t>（经透明度 + 信任两层过滤后的值），而不是后台真实值。</w:t>
      </w:r>
    </w:p>
    <w:p>
      <w:r>
        <w:rPr>
          <w:rFonts w:ascii="微软雅黑" w:hAnsi="微软雅黑" w:eastAsia="微软雅黑"/>
        </w:rPr>
        <w:t>含义：</w:t>
      </w:r>
      <w:r>
        <w:rPr>
          <w:rFonts w:ascii="微软雅黑" w:hAnsi="微软雅黑" w:eastAsia="微软雅黑"/>
          <w:b/>
        </w:rPr>
        <w:t>低透明度的人，他的真实态度不扩散，只有他"演出来"的那部分才扩散</w:t>
      </w:r>
      <w:r>
        <w:rPr>
          <w:rFonts w:ascii="微软雅黑" w:hAnsi="微软雅黑" w:eastAsia="微软雅黑"/>
        </w:rPr>
        <w:t>——这是"藏得住的人真的藏得住"在机制上的保证。</w:t>
      </w:r>
    </w:p>
    <w:p>
      <w:pPr>
        <w:ind w:left="360"/>
      </w:pPr>
      <w:r>
        <w:rPr>
          <w:rFonts w:ascii="微软雅黑" w:hAnsi="微软雅黑" w:eastAsia="微软雅黑"/>
          <w:i/>
        </w:rPr>
        <w:t>实现细节见 [</w:t>
      </w:r>
      <w:r>
        <w:rPr>
          <w:rFonts w:ascii="Consolas" w:hAnsi="Consolas" w:eastAsia="Consolas"/>
          <w:i/>
          <w:color w:val="B03030"/>
          <w:sz w:val="18"/>
        </w:rPr>
        <w:t>../design/统一影响公式.md</w:t>
      </w:r>
      <w:r>
        <w:rPr>
          <w:rFonts w:ascii="微软雅黑" w:hAnsi="微软雅黑" w:eastAsia="微软雅黑"/>
          <w:i/>
        </w:rPr>
        <w:t>](../design/统一影响公式.md) §2.2 与 [</w:t>
      </w:r>
      <w:r>
        <w:rPr>
          <w:rFonts w:ascii="Consolas" w:hAnsi="Consolas" w:eastAsia="Consolas"/>
          <w:i/>
          <w:color w:val="B03030"/>
          <w:sz w:val="18"/>
        </w:rPr>
        <w:t>../design/信念矩阵.md</w:t>
      </w:r>
      <w:r>
        <w:rPr>
          <w:rFonts w:ascii="微软雅黑" w:hAnsi="微软雅黑" w:eastAsia="微软雅黑"/>
          <w:i/>
        </w:rPr>
        <w:t>](../design/信念矩阵.md) §11。</w:t>
      </w:r>
    </w:p>
    <w:p>
      <w:pPr>
        <w:pStyle w:val="Heading2"/>
      </w:pPr>
      <w:r>
        <w:t>7.5 涌现现象验证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新机制如何产生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派系领袖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多人对同一 j 的 w 高 → 加权平均中 j 的态度占主导 → 群体复制；软饱和防止无限放大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墙头草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两个阵营 P≈N → net 在 0 附近 → Δ 符号随权重微扰反复翻转 → 态度横跳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敌意沿链放大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每级传导都过软饱和，有上限的放大，不会指数爆炸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团内隐形等级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谁的 w 高谁就是实际话事人，从 A 矩阵直接读出，无需显式角色标签</w:t>
            </w:r>
          </w:p>
        </w:tc>
      </w:tr>
    </w:tbl>
    <w:p/>
    <w:p>
      <w:pPr>
        <w:pStyle w:val="Heading1"/>
      </w:pPr>
      <w:r>
        <w:t>第八章 情绪状态层</w:t>
      </w:r>
    </w:p>
    <w:p>
      <w:pPr>
        <w:pStyle w:val="Heading2"/>
      </w:pPr>
      <w:r>
        <w:t>8.1 设计原则</w:t>
      </w:r>
    </w:p>
    <w:p>
      <w:r>
        <w:rPr>
          <w:rFonts w:ascii="微软雅黑" w:hAnsi="微软雅黑" w:eastAsia="微软雅黑"/>
        </w:rPr>
        <w:t>情绪状态层只存压力值这一个累积变量。其他情绪（开心、焦虑、愤怒、低落）全部由压力值、近期事件效价、性格底色派生，不独立存储。</w:t>
      </w:r>
    </w:p>
    <w:p>
      <w:r>
        <w:rPr>
          <w:rFonts w:ascii="微软雅黑" w:hAnsi="微软雅黑" w:eastAsia="微软雅黑"/>
        </w:rPr>
        <w:t>心理学依据：Russell情绪环形模型——所有情绪都可以落在唤醒度（高/低）x效价（正/负）两个维度上。压力值即唤醒度，近期事件的好坏决定效价，两者交叉定位出具体情绪。</w:t>
      </w:r>
    </w:p>
    <w:p>
      <w:pPr>
        <w:pStyle w:val="Heading2"/>
      </w:pPr>
      <w:r>
        <w:t>8.2 压力值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数据结构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Stress[i]，个体单值，0-100，快变量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定义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社交焦虑、窘迫、紧张的累积程度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特点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事件驱动不自然涨，达到阈值触发情绪事件</w:t>
            </w:r>
          </w:p>
        </w:tc>
      </w:tr>
    </w:tbl>
    <w:p/>
    <w:p>
      <w:pPr>
        <w:pStyle w:val="Heading2"/>
      </w:pPr>
      <w:r>
        <w:t>8.3 情绪标签派生表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压力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近期效价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外向/随和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敏感/内向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好斗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放松、满足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安心、自在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得意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无聊、无所谓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低落、落寞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不耐烦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兴奋、活跃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羞涩但开心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亢奋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有点烦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焦虑、不安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愠怒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激动、热闹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紧张但强撑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亢奋到失控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烦躁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窘迫、快哭了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愤怒、要爆发</w:t>
            </w:r>
          </w:p>
        </w:tc>
      </w:tr>
    </w:tbl>
    <w:p/>
    <w:p>
      <w:pPr>
        <w:pStyle w:val="Heading2"/>
      </w:pPr>
      <w:r>
        <w:t>8.4 压力来源与消解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压力变化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结算类型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性格修正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被当众拒绝/被打断聊天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敏感 ×1.5，外向 ×0.7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被八卦谣言指向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敏感 ×1.5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被小团体明确排斥（重大）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随和 ×1.3（更受伤）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被多人同时搭话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内向 ×2，外向 −1（人来疯）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信任的人背叛/传秘密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 + 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全性格大幅上涨；附加「心结」3 天，每天 +5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和高好感+高信任的人聊天（话题共鸣）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−2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事件（每次闲聊结算一次）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默认学习（未参与任何互动）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涓流（每天 2 次，behavior_probs.csv 的 study_stress）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独处（不在任何对话中）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−2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涓流（每天 2 次，alone_stress）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内向额外 −1（独处回血快）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离开人群聚集区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−3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行为被相位切换打断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+0.5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事件（相位切换时判定一次）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/>
          <w:i/>
        </w:rPr>
        <w:t>性格系数区间 = 0.1 ~ 1.2</w:t>
      </w:r>
      <w:r>
        <w:rPr>
          <w:rFonts w:ascii="微软雅黑" w:hAnsi="微软雅黑" w:eastAsia="微软雅黑"/>
          <w:i/>
        </w:rPr>
        <w:t>：性格对效果的影响</w:t>
      </w:r>
      <w:r>
        <w:rPr>
          <w:rFonts w:ascii="微软雅黑" w:hAnsi="微软雅黑" w:eastAsia="微软雅黑"/>
          <w:b/>
          <w:i/>
        </w:rPr>
        <w:t>温和</w:t>
      </w:r>
      <w:r>
        <w:rPr>
          <w:rFonts w:ascii="微软雅黑" w:hAnsi="微软雅黑" w:eastAsia="微软雅黑"/>
          <w:i/>
        </w:rPr>
        <w:t>——最敏感者最多放大到 1.2 倍（+20%），最迟钝者降到 0.1 倍。因此文档中「敏感 ×1.5」「内向 ×2」之类的表述，一律理解为</w:t>
      </w:r>
      <w:r>
        <w:rPr>
          <w:rFonts w:ascii="微软雅黑" w:hAnsi="微软雅黑" w:eastAsia="微软雅黑"/>
          <w:b/>
          <w:i/>
        </w:rPr>
        <w:t>通过该事件的 `w` 系数实现，且最终倍率落在 0.1~1.2 之间</w:t>
      </w:r>
      <w:r>
        <w:rPr>
          <w:rFonts w:ascii="微软雅黑" w:hAnsi="微软雅黑" w:eastAsia="微软雅黑"/>
          <w:i/>
        </w:rPr>
        <w:t>（敏感者接近 1.2、普通人接近 0.6、迟钝者接近 0.15）。 例外：</w:t>
      </w:r>
      <w:r>
        <w:rPr>
          <w:rFonts w:ascii="微软雅黑" w:hAnsi="微软雅黑" w:eastAsia="微软雅黑"/>
          <w:b/>
          <w:i/>
        </w:rPr>
        <w:t>概率类修正</w:t>
      </w:r>
      <w:r>
        <w:rPr>
          <w:rFonts w:ascii="微软雅黑" w:hAnsi="微软雅黑" w:eastAsia="微软雅黑"/>
          <w:i/>
        </w:rPr>
        <w:t xml:space="preserve">（成功率 +25%、守密概率 −30%）与 </w:t>
      </w:r>
      <w:r>
        <w:rPr>
          <w:rFonts w:ascii="微软雅黑" w:hAnsi="微软雅黑" w:eastAsia="微软雅黑"/>
          <w:b/>
          <w:i/>
        </w:rPr>
        <w:t>`M_state`</w:t>
      </w:r>
      <w:r>
        <w:rPr>
          <w:rFonts w:ascii="微软雅黑" w:hAnsi="微软雅黑" w:eastAsia="微软雅黑"/>
          <w:i/>
        </w:rPr>
        <w:t>（压力区间系数）不是这个倍率，不受此限。</w:t>
      </w:r>
    </w:p>
    <w:p>
      <w:pPr>
        <w:pStyle w:val="Heading2"/>
      </w:pPr>
      <w:r>
        <w:t>8.5 概率爆发（不是「到点必爆」）</w:t>
      </w:r>
    </w:p>
    <w:p>
      <w:r>
        <w:rPr>
          <w:rFonts w:ascii="微软雅黑" w:hAnsi="微软雅黑" w:eastAsia="微软雅黑"/>
        </w:rPr>
        <w:t>压力跨过</w:t>
      </w:r>
      <w:r>
        <w:rPr>
          <w:rFonts w:ascii="微软雅黑" w:hAnsi="微软雅黑" w:eastAsia="微软雅黑"/>
          <w:b/>
        </w:rPr>
        <w:t>入口阈值 70</w:t>
      </w:r>
      <w:r>
        <w:rPr>
          <w:rFonts w:ascii="微软雅黑" w:hAnsi="微软雅黑" w:eastAsia="微软雅黑"/>
        </w:rPr>
        <w:t>（= §8.3 高压区的入口）后，</w:t>
      </w:r>
      <w:r>
        <w:rPr>
          <w:rFonts w:ascii="微软雅黑" w:hAnsi="微软雅黑" w:eastAsia="微软雅黑"/>
          <w:b/>
        </w:rPr>
        <w:t>每天判定一次</w:t>
      </w:r>
      <w:r>
        <w:rPr>
          <w:rFonts w:ascii="微软雅黑" w:hAnsi="微软雅黑" w:eastAsia="微软雅黑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severity = (stress − 70) / (100 − 70)            // 0 = 刚过阈；1 = 满压</w:t>
        <w:br/>
        <w:t>p_burst  = burst_p_max × severity                // burst_p_max 初值 0.5</w:t>
        <w:br/>
        <w:t>爆发成功 → stress −= 40</w:t>
        <w:br/>
        <w:t xml:space="preserve">         本人获「心结」，天数 × (1 + severity)</w:t>
        <w:br/>
        <w:t xml:space="preserve">         传染范围 spread_max × (1 + severity)，被波及者心结天数亦 × (1 + severity)</w:t>
      </w:r>
    </w:p>
    <w:p>
      <w:r>
        <w:rPr>
          <w:rFonts w:ascii="微软雅黑" w:hAnsi="微软雅黑" w:eastAsia="微软雅黑"/>
          <w:b/>
        </w:rPr>
        <w:t>三条设计意图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概率化（而非阈值相变）</w:t>
      </w:r>
      <w:r>
        <w:rPr>
          <w:rFonts w:ascii="微软雅黑" w:hAnsi="微软雅黑" w:eastAsia="微软雅黑"/>
        </w:rPr>
        <w:t>：高压区是一个</w:t>
      </w:r>
      <w:r>
        <w:rPr>
          <w:rFonts w:ascii="微软雅黑" w:hAnsi="微软雅黑" w:eastAsia="微软雅黑"/>
          <w:b/>
        </w:rPr>
        <w:t>危险斜区</w:t>
      </w:r>
      <w:r>
        <w:rPr>
          <w:rFonts w:ascii="微软雅黑" w:hAnsi="微软雅黑" w:eastAsia="微软雅黑"/>
        </w:rPr>
        <w:t>，而不是一堵墙。若做成"到 90 必爆"，行为会在阈值附近疯狂跳变（UIF §2.6 边界③）；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越晚越猛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severity</w:t>
      </w:r>
      <w:r>
        <w:rPr>
          <w:rFonts w:ascii="微软雅黑" w:hAnsi="微软雅黑" w:eastAsia="微软雅黑"/>
        </w:rPr>
        <w:t xml:space="preserve"> 同时放大</w:t>
      </w:r>
      <w:r>
        <w:rPr>
          <w:rFonts w:ascii="微软雅黑" w:hAnsi="微软雅黑" w:eastAsia="微软雅黑"/>
          <w:b/>
        </w:rPr>
        <w:t>波及范围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心结时长</w:t>
      </w:r>
      <w:r>
        <w:rPr>
          <w:rFonts w:ascii="微软雅黑" w:hAnsi="微软雅黑" w:eastAsia="微软雅黑"/>
        </w:rPr>
        <w:t>——拖得越久，爆得越大。这制造了「他快撑不住了…」的张力；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大爆放大传染</w:t>
      </w:r>
      <w:r>
        <w:rPr>
          <w:rFonts w:ascii="微软雅黑" w:hAnsi="微软雅黑" w:eastAsia="微软雅黑"/>
        </w:rPr>
        <w:t>：而传染又推进下一轮爆发 → 这就是</w:t>
      </w:r>
      <w:r>
        <w:rPr>
          <w:rFonts w:ascii="微软雅黑" w:hAnsi="微软雅黑" w:eastAsia="微软雅黑"/>
          <w:b/>
        </w:rPr>
        <w:t>连环爆发</w:t>
      </w:r>
      <w:r>
        <w:rPr>
          <w:rFonts w:ascii="微软雅黑" w:hAnsi="微软雅黑" w:eastAsia="微软雅黑"/>
        </w:rPr>
        <w:t>的结构来源（§3.5 心结可传染）。</w:t>
      </w:r>
    </w:p>
    <w:p>
      <w:pPr>
        <w:ind w:left="360"/>
      </w:pPr>
      <w:r>
        <w:rPr>
          <w:rFonts w:ascii="微软雅黑" w:hAnsi="微软雅黑" w:eastAsia="微软雅黑"/>
          <w:i/>
        </w:rPr>
        <w:t>参数：</w:t>
      </w:r>
      <w:r>
        <w:rPr>
          <w:rFonts w:ascii="Consolas" w:hAnsi="Consolas" w:eastAsia="Consolas"/>
          <w:i/>
          <w:color w:val="B03030"/>
          <w:sz w:val="18"/>
        </w:rPr>
        <w:t>burst</w:t>
      </w:r>
      <w:r>
        <w:rPr>
          <w:rFonts w:ascii="微软雅黑" w:hAnsi="微软雅黑" w:eastAsia="微软雅黑"/>
          <w:i/>
        </w:rPr>
        <w:t xml:space="preserve">（阈值 70）在 </w:t>
      </w:r>
      <w:r>
        <w:rPr>
          <w:rFonts w:ascii="Consolas" w:hAnsi="Consolas" w:eastAsia="Consolas"/>
          <w:i/>
          <w:color w:val="B03030"/>
          <w:sz w:val="18"/>
        </w:rPr>
        <w:t>behavior_thresholds.csv</w:t>
      </w:r>
      <w:r>
        <w:rPr>
          <w:rFonts w:ascii="微软雅黑" w:hAnsi="微软雅黑" w:eastAsia="微软雅黑"/>
          <w:i/>
        </w:rPr>
        <w:t>；</w:t>
      </w:r>
      <w:r>
        <w:rPr>
          <w:rFonts w:ascii="Consolas" w:hAnsi="Consolas" w:eastAsia="Consolas"/>
          <w:i/>
          <w:color w:val="B03030"/>
          <w:sz w:val="18"/>
        </w:rPr>
        <w:t>burst_p_max</w:t>
      </w:r>
      <w:r>
        <w:rPr>
          <w:rFonts w:ascii="微软雅黑" w:hAnsi="微软雅黑" w:eastAsia="微软雅黑"/>
          <w:i/>
        </w:rPr>
        <w:t xml:space="preserve">（0.5）在 </w:t>
      </w:r>
      <w:r>
        <w:rPr>
          <w:rFonts w:ascii="Consolas" w:hAnsi="Consolas" w:eastAsia="Consolas"/>
          <w:i/>
          <w:color w:val="B03030"/>
          <w:sz w:val="18"/>
        </w:rPr>
        <w:t>behavior_probs.csv</w:t>
      </w:r>
      <w:r>
        <w:rPr>
          <w:rFonts w:ascii="微软雅黑" w:hAnsi="微软雅黑" w:eastAsia="微软雅黑"/>
          <w:i/>
        </w:rPr>
        <w:t xml:space="preserve">； </w:t>
      </w:r>
      <w:r>
        <w:rPr>
          <w:rFonts w:ascii="Consolas" w:hAnsi="Consolas" w:eastAsia="Consolas"/>
          <w:i/>
          <w:color w:val="B03030"/>
          <w:sz w:val="18"/>
        </w:rPr>
        <w:t>spread_ratio</w:t>
      </w:r>
      <w:r>
        <w:rPr>
          <w:rFonts w:ascii="微软雅黑" w:hAnsi="微软雅黑" w:eastAsia="微软雅黑"/>
          <w:i/>
        </w:rPr>
        <w:t xml:space="preserve"> / </w:t>
      </w:r>
      <w:r>
        <w:rPr>
          <w:rFonts w:ascii="Consolas" w:hAnsi="Consolas" w:eastAsia="Consolas"/>
          <w:i/>
          <w:color w:val="B03030"/>
          <w:sz w:val="18"/>
        </w:rPr>
        <w:t>spread_max</w:t>
      </w:r>
      <w:r>
        <w:rPr>
          <w:rFonts w:ascii="微软雅黑" w:hAnsi="微软雅黑" w:eastAsia="微软雅黑"/>
          <w:i/>
        </w:rPr>
        <w:t xml:space="preserve"> 在 </w:t>
      </w:r>
      <w:r>
        <w:rPr>
          <w:rFonts w:ascii="Consolas" w:hAnsi="Consolas" w:eastAsia="Consolas"/>
          <w:i/>
          <w:color w:val="B03030"/>
          <w:sz w:val="18"/>
        </w:rPr>
        <w:t>status_tags.csv</w:t>
      </w:r>
      <w:r>
        <w:rPr>
          <w:rFonts w:ascii="微软雅黑" w:hAnsi="微软雅黑" w:eastAsia="微软雅黑"/>
          <w:i/>
        </w:rPr>
        <w:t xml:space="preserve">。三者皆可标定，设 </w:t>
      </w:r>
      <w:r>
        <w:rPr>
          <w:rFonts w:ascii="Consolas" w:hAnsi="Consolas" w:eastAsia="Consolas"/>
          <w:i/>
          <w:color w:val="B03030"/>
          <w:sz w:val="18"/>
        </w:rPr>
        <w:t>burst_p_max = 0</w:t>
      </w:r>
      <w:r>
        <w:rPr>
          <w:rFonts w:ascii="微软雅黑" w:hAnsi="微软雅黑" w:eastAsia="微软雅黑"/>
          <w:i/>
        </w:rPr>
        <w:t xml:space="preserve"> 即关闭概率爆发。 </w:t>
      </w:r>
      <w:r>
        <w:rPr>
          <w:rFonts w:ascii="微软雅黑" w:hAnsi="微软雅黑" w:eastAsia="微软雅黑"/>
          <w:b/>
          <w:i/>
        </w:rPr>
        <w:t>实测（30 天，seed=12345）</w:t>
      </w:r>
      <w:r>
        <w:rPr>
          <w:rFonts w:ascii="微软雅黑" w:hAnsi="微软雅黑" w:eastAsia="微软雅黑"/>
          <w:i/>
        </w:rPr>
        <w:t xml:space="preserve">：爆发 </w:t>
      </w:r>
      <w:r>
        <w:rPr>
          <w:rFonts w:ascii="微软雅黑" w:hAnsi="微软雅黑" w:eastAsia="微软雅黑"/>
          <w:b/>
          <w:i/>
        </w:rPr>
        <w:t>16 次</w:t>
      </w:r>
      <w:r>
        <w:rPr>
          <w:rFonts w:ascii="微软雅黑" w:hAnsi="微软雅黑" w:eastAsia="微软雅黑"/>
          <w:i/>
        </w:rPr>
        <w:t xml:space="preserve"> ✓（目标 15–30）、饱和率 0.0% ✓、压力峰值 53.6 （爆发成为主要泄压出口，故峰值低于入口阈值）。</w:t>
      </w:r>
    </w:p>
    <w:p>
      <w:pPr>
        <w:pStyle w:val="Heading1"/>
      </w:pPr>
      <w:r>
        <w:t>第九章 信息可见性系统</w:t>
      </w:r>
    </w:p>
    <w:p>
      <w:pPr>
        <w:pStyle w:val="Heading2"/>
      </w:pPr>
      <w:r>
        <w:t>9.1 核心设计</w:t>
      </w:r>
    </w:p>
    <w:p>
      <w:r>
        <w:rPr>
          <w:rFonts w:ascii="微软雅黑" w:hAnsi="微软雅黑" w:eastAsia="微软雅黑"/>
        </w:rPr>
        <w:t>玩家看到的不是真实数值，而是经过两层过滤的态度信息：</w:t>
      </w:r>
    </w:p>
    <w:p>
      <w:r>
        <w:rPr>
          <w:rFonts w:ascii="微软雅黑" w:hAnsi="微软雅黑" w:eastAsia="微软雅黑"/>
        </w:rPr>
        <w:t>真实态度（后台矩阵）→ 第一层：透明度（这个人有多容易被看穿）→ 第二层：信任（你通过谁获取信息，信息有多可信）→ 你最终看到的信息</w:t>
      </w:r>
    </w:p>
    <w:p>
      <w:pPr>
        <w:pStyle w:val="Heading2"/>
      </w:pPr>
      <w:r>
        <w:t>9.2 透明度控制UI呈现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透明度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玩家看到的效果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高（80+）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态度线是实线，颜色清晰（暖=好感，冷=敌对），粗细准确反映强度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中（40-80）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态度线是半透明虚线，颜色偏淡，能看出大概方向但不确定强度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低（20-40）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态度线时隐时现，旁边带问号，只能猜大概站哪边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极低（&lt;20）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完全看不到态度线，这个人是个谜</w:t>
            </w:r>
          </w:p>
        </w:tc>
      </w:tr>
    </w:tbl>
    <w:p/>
    <w:p>
      <w:pPr>
        <w:pStyle w:val="Heading2"/>
      </w:pPr>
      <w:r>
        <w:t>9.3 信任值解锁信息</w:t>
      </w:r>
    </w:p>
    <w:p>
      <w:r>
        <w:rPr>
          <w:rFonts w:ascii="微软雅黑" w:hAnsi="微软雅黑" w:eastAsia="微软雅黑"/>
        </w:rPr>
        <w:t>基础可见：所有NPC的态度线默认按透明度显示。</w:t>
      </w:r>
    </w:p>
    <w:p>
      <w:r>
        <w:rPr>
          <w:rFonts w:ascii="微软雅黑" w:hAnsi="微软雅黑" w:eastAsia="微软雅黑"/>
        </w:rPr>
        <w:t>信任解锁：当你和NPC X的信任度过线，X会主动透露他对其他人的真实态度——你看X对别人的态度线时，清晰度强制提升一档。</w:t>
      </w:r>
    </w:p>
    <w:p>
      <w:r>
        <w:rPr>
          <w:rFonts w:ascii="微软雅黑" w:hAnsi="微软雅黑" w:eastAsia="微软雅黑"/>
        </w:rPr>
        <w:t>二手情报：信任度更高时，X还会透露别人对第三方的态度，相当于你通过X解锁了B对C的真实态度线。</w:t>
      </w:r>
    </w:p>
    <w:p>
      <w:r>
        <w:rPr>
          <w:rFonts w:ascii="微软雅黑" w:hAnsi="微软雅黑" w:eastAsia="微软雅黑"/>
        </w:rPr>
        <w:t>信息可信度：X告诉你的信息，准确度 = X的透明度 x 你对X的信任。如果X本身透明度低或者你不信任他，他给的情报可能是错的。</w:t>
      </w:r>
    </w:p>
    <w:p>
      <w:pPr>
        <w:pStyle w:val="Heading2"/>
      </w:pPr>
      <w:r>
        <w:t>9.4 信息可以是错的</w:t>
      </w:r>
    </w:p>
    <w:p>
      <w:r>
        <w:rPr>
          <w:rFonts w:ascii="微软雅黑" w:hAnsi="微软雅黑" w:eastAsia="微软雅黑"/>
        </w:rPr>
        <w:t>透明度低的NPC，态度线可能是假的——他假装对C友好（显示暖色线），实际敌对（后台是冷色）。</w:t>
      </w:r>
    </w:p>
    <w:p>
      <w:r>
        <w:rPr>
          <w:rFonts w:ascii="微软雅黑" w:hAnsi="微软雅黑" w:eastAsia="微软雅黑"/>
        </w:rPr>
        <w:t>信任度低的NPC给你的情报，可能是传歪的八卦。同一个人的态度，你从不同渠道获取的信息可能互相矛盾，需要交叉验证。</w:t>
      </w:r>
    </w:p>
    <w:p>
      <w:r>
        <w:rPr>
          <w:rFonts w:ascii="微软雅黑" w:hAnsi="微软雅黑" w:eastAsia="微软雅黑"/>
        </w:rPr>
        <w:t>这把游戏从观察模拟器变成了信息博弈：你看到的班级格局，取决于你和谁信任度高、谁愿意跟你说实话。不同玩家因为社交路径不同，看到的是完全不同的班级地图。</w:t>
      </w:r>
    </w:p>
    <w:p>
      <w:pPr>
        <w:pStyle w:val="Heading2"/>
      </w:pPr>
      <w:r>
        <w:t>9.5 推理板与矛盾高亮</w:t>
      </w:r>
    </w:p>
    <w:p>
      <w:pPr>
        <w:pStyle w:val="ListBullet"/>
      </w:pPr>
      <w:r>
        <w:rPr>
          <w:rFonts w:ascii="微软雅黑" w:hAnsi="微软雅黑" w:eastAsia="微软雅黑"/>
          <w:b/>
        </w:rPr>
        <w:t>推理板</w:t>
      </w:r>
      <w:r>
        <w:rPr>
          <w:rFonts w:ascii="微软雅黑" w:hAnsi="微软雅黑" w:eastAsia="微软雅黑"/>
        </w:rPr>
        <w:t>：玩家构建"班级真相"的工作台，记录玩家对每个 NPC 立场、每个阵营归属、每次事件的解释。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矛盾高亮（硬功能）</w:t>
      </w:r>
      <w:r>
        <w:rPr>
          <w:rFonts w:ascii="微软雅黑" w:hAnsi="微软雅黑" w:eastAsia="微软雅黑"/>
        </w:rPr>
        <w:t>：任何来源的信息与既有记录冲突时，推理板自动高亮。矛盾来源包括：</w:t>
      </w:r>
    </w:p>
    <w:p>
      <w:pPr>
        <w:pStyle w:val="ListNumber"/>
      </w:pPr>
      <w:r>
        <w:rPr>
          <w:rFonts w:ascii="微软雅黑" w:hAnsi="微软雅黑" w:eastAsia="微软雅黑"/>
        </w:rPr>
        <w:t>某人的态度线与他本人在敏感话题（八卦、评价他人）中的发言冲突；</w:t>
      </w:r>
    </w:p>
    <w:p>
      <w:pPr>
        <w:pStyle w:val="ListNumber"/>
      </w:pPr>
      <w:r>
        <w:rPr>
          <w:rFonts w:ascii="微软雅黑" w:hAnsi="微软雅黑" w:eastAsia="微软雅黑"/>
        </w:rPr>
        <w:t>二手情报与他人的传话内容冲突；</w:t>
      </w:r>
    </w:p>
    <w:p>
      <w:pPr>
        <w:pStyle w:val="ListNumber"/>
      </w:pPr>
      <w:r>
        <w:rPr>
          <w:rFonts w:ascii="微软雅黑" w:hAnsi="微软雅黑" w:eastAsia="微软雅黑"/>
        </w:rPr>
        <w:t>情报与标签层事实（如违规标签）冲突。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闭环要求</w:t>
      </w:r>
      <w:r>
        <w:rPr>
          <w:rFonts w:ascii="微软雅黑" w:hAnsi="微软雅黑" w:eastAsia="微软雅黑"/>
        </w:rPr>
        <w:t>：假信息必须留下可验证破绽，玩家可以通过交叉验证逼近真相；没有破绽的假信息 = 纯噪声，禁止出现。</w:t>
      </w:r>
    </w:p>
    <w:p>
      <w:pPr>
        <w:pStyle w:val="Heading2"/>
      </w:pPr>
      <w:r>
        <w:t>9.6 标签的可见性</w:t>
      </w:r>
    </w:p>
    <w:p>
      <w:r>
        <w:rPr>
          <w:rFonts w:ascii="微软雅黑" w:hAnsi="微软雅黑" w:eastAsia="微软雅黑"/>
          <w:b/>
        </w:rPr>
        <w:t>默认状态：所有标签对玩家不可见。</w:t>
      </w:r>
      <w:r>
        <w:rPr>
          <w:rFonts w:ascii="微软雅黑" w:hAnsi="微软雅黑" w:eastAsia="微软雅黑"/>
        </w:rPr>
        <w:t xml:space="preserve"> 玩家通过三条路径获知某人的标签：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能知道什么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① 观察（靠透明度）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目标 O[j] 达档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通透（80+）：全部标签；可见（50–79）：仅「行为标签」；模糊（20–49）与封闭（&lt;20）：均不可见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② 被告知（靠信任 + 好感）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T[j][玩家] ≥ 70 且 A[j][玩家] ≥ 50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目标主动告知自己的标签（愿意让你知道，也认为你值得知道）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③ 推断（靠行为痕迹）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反复观察到对应行为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推理板解锁该标签（附证据条目）</w:t>
            </w:r>
          </w:p>
        </w:tc>
      </w:tr>
    </w:tbl>
    <w:p/>
    <w:p>
      <w:r>
        <w:rPr>
          <w:rFonts w:ascii="微软雅黑" w:hAnsi="微软雅黑" w:eastAsia="微软雅黑"/>
        </w:rPr>
        <w:t>关键约束：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标签必然留下行为痕迹</w:t>
      </w:r>
      <w:r>
        <w:rPr>
          <w:rFonts w:ascii="微软雅黑" w:hAnsi="微软雅黑" w:eastAsia="微软雅黑"/>
        </w:rPr>
        <w:t>：带手机的人课间真的会掏手机，谈恋爱的人会频繁与特定对象互动。否则玩家除了等别人开口别无办法——这违反「假信息必须留下可验证破绽」（§9.5）。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三类标签的可见难度不同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行为标签</w:t>
      </w:r>
      <w:r>
        <w:rPr>
          <w:rFonts w:ascii="微软雅黑" w:hAnsi="微软雅黑" w:eastAsia="微软雅黑"/>
        </w:rPr>
        <w:t>（带手机 / 爱聊天 / 爱学习）最容易被观察到；</w:t>
      </w:r>
      <w:r>
        <w:rPr>
          <w:rFonts w:ascii="Consolas" w:hAnsi="Consolas" w:eastAsia="Consolas"/>
          <w:color w:val="B03030"/>
          <w:sz w:val="18"/>
        </w:rPr>
        <w:t>关系类</w:t>
      </w:r>
      <w:r>
        <w:rPr>
          <w:rFonts w:ascii="微软雅黑" w:hAnsi="微软雅黑" w:eastAsia="微软雅黑"/>
        </w:rPr>
        <w:t>（小情侣）需长期观察或被告知；</w:t>
      </w:r>
      <w:r>
        <w:rPr>
          <w:rFonts w:ascii="Consolas" w:hAnsi="Consolas" w:eastAsia="Consolas"/>
          <w:color w:val="B03030"/>
          <w:sz w:val="18"/>
        </w:rPr>
        <w:t>秘密类</w:t>
      </w:r>
      <w:r>
        <w:rPr>
          <w:rFonts w:ascii="微软雅黑" w:hAnsi="微软雅黑" w:eastAsia="微软雅黑"/>
        </w:rPr>
        <w:t>（泄密者 / 嘴严）几乎只能靠被告知或推断。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观察不等于确认</w:t>
      </w:r>
      <w:r>
        <w:rPr>
          <w:rFonts w:ascii="微软雅黑" w:hAnsi="微软雅黑" w:eastAsia="微软雅黑"/>
        </w:rPr>
        <w:t>：路径 ① 与 ③ 得到的标签仍需玩家在推理板上自行认定，</w:t>
      </w:r>
      <w:r>
        <w:rPr>
          <w:rFonts w:ascii="微软雅黑" w:hAnsi="微软雅黑" w:eastAsia="微软雅黑"/>
          <w:b/>
        </w:rPr>
        <w:t>可能与真相不符</w:t>
      </w:r>
      <w:r>
        <w:rPr>
          <w:rFonts w:ascii="微软雅黑" w:hAnsi="微软雅黑" w:eastAsia="微软雅黑"/>
        </w:rPr>
        <w:t>（见 §9.4）。</w:t>
      </w:r>
    </w:p>
    <w:p>
      <w:pPr>
        <w:pStyle w:val="Heading1"/>
      </w:pPr>
      <w:r>
        <w:t>第十章 人物行为设计</w:t>
      </w:r>
    </w:p>
    <w:p>
      <w:pPr>
        <w:ind w:left="360"/>
      </w:pPr>
      <w:r>
        <w:rPr>
          <w:rFonts w:ascii="微软雅黑" w:hAnsi="微软雅黑" w:eastAsia="微软雅黑"/>
          <w:b/>
          <w:i/>
        </w:rPr>
        <w:t>行为触发方式总则</w:t>
      </w:r>
      <w:r>
        <w:rPr>
          <w:rFonts w:ascii="微软雅黑" w:hAnsi="微软雅黑" w:eastAsia="微软雅黑"/>
          <w:i/>
        </w:rPr>
        <w:t>（详细算法见 [</w:t>
      </w:r>
      <w:r>
        <w:rPr>
          <w:rFonts w:ascii="Consolas" w:hAnsi="Consolas" w:eastAsia="Consolas"/>
          <w:i/>
          <w:color w:val="B03030"/>
          <w:sz w:val="18"/>
        </w:rPr>
        <w:t>../design/NPC行为决策.md</w:t>
      </w:r>
      <w:r>
        <w:rPr>
          <w:rFonts w:ascii="微软雅黑" w:hAnsi="微软雅黑" w:eastAsia="微软雅黑"/>
          <w:i/>
        </w:rPr>
        <w:t xml:space="preserve">](../design/NPC行为决策.md)）：  | 触发方式 | 判据 | 行为 | |---|---|---| | </w:t>
      </w:r>
      <w:r>
        <w:rPr>
          <w:rFonts w:ascii="微软雅黑" w:hAnsi="微软雅黑" w:eastAsia="微软雅黑"/>
          <w:b/>
          <w:i/>
        </w:rPr>
        <w:t>环境类</w:t>
      </w:r>
      <w:r>
        <w:rPr>
          <w:rFonts w:ascii="微软雅黑" w:hAnsi="微软雅黑" w:eastAsia="微软雅黑"/>
          <w:i/>
        </w:rPr>
        <w:t xml:space="preserve"> | 固定基础概率 × 修正系数 | 闲聊、传纸条、走动、窃听、睡觉 | | </w:t>
      </w:r>
      <w:r>
        <w:rPr>
          <w:rFonts w:ascii="微软雅黑" w:hAnsi="微软雅黑" w:eastAsia="微软雅黑"/>
          <w:b/>
          <w:i/>
        </w:rPr>
        <w:t>阈值类</w:t>
      </w:r>
      <w:r>
        <w:rPr>
          <w:rFonts w:ascii="微软雅黑" w:hAnsi="微软雅黑" w:eastAsia="微软雅黑"/>
          <w:i/>
        </w:rPr>
        <w:t xml:space="preserve"> | 确定性（条件满足即发生） | 举报、压力爆发（≥90） | | </w:t>
      </w:r>
      <w:r>
        <w:rPr>
          <w:rFonts w:ascii="微软雅黑" w:hAnsi="微软雅黑" w:eastAsia="微软雅黑"/>
          <w:b/>
          <w:i/>
        </w:rPr>
        <w:t>意向类</w:t>
      </w:r>
      <w:r>
        <w:rPr>
          <w:rFonts w:ascii="微软雅黑" w:hAnsi="微软雅黑" w:eastAsia="微软雅黑"/>
          <w:i/>
        </w:rPr>
        <w:t xml:space="preserve"> | 门槛 → 意向评分 → softmax 采样 | 搭话、调侃、安慰、求助、道歉、秘密交换 |  三类都必须走统一影响公式结算（§6）；</w:t>
      </w:r>
      <w:r>
        <w:rPr>
          <w:rFonts w:ascii="微软雅黑" w:hAnsi="微软雅黑" w:eastAsia="微软雅黑"/>
          <w:b/>
          <w:i/>
        </w:rPr>
        <w:t>意向类</w:t>
      </w:r>
      <w:r>
        <w:rPr>
          <w:rFonts w:ascii="微软雅黑" w:hAnsi="微软雅黑" w:eastAsia="微软雅黑"/>
          <w:i/>
        </w:rPr>
        <w:t xml:space="preserve">中"对方的反应预期"一律取信念矩阵 </w:t>
      </w:r>
      <w:r>
        <w:rPr>
          <w:rFonts w:ascii="Consolas" w:hAnsi="Consolas" w:eastAsia="Consolas"/>
          <w:i/>
          <w:color w:val="B03030"/>
          <w:sz w:val="18"/>
        </w:rPr>
        <w:t>B</w:t>
      </w:r>
      <w:r>
        <w:rPr>
          <w:rFonts w:ascii="微软雅黑" w:hAnsi="微软雅黑" w:eastAsia="微软雅黑"/>
          <w:i/>
        </w:rPr>
        <w:t xml:space="preserve">，自己的立场取真值。  </w:t>
      </w:r>
      <w:r>
        <w:rPr>
          <w:rFonts w:ascii="微软雅黑" w:hAnsi="微软雅黑" w:eastAsia="微软雅黑"/>
          <w:b/>
          <w:i/>
        </w:rPr>
        <w:t>所有事件的触发条件都是「好感 / 敌对 / 信任 / 透明度 / 压力」的函数</w:t>
      </w:r>
      <w:r>
        <w:rPr>
          <w:rFonts w:ascii="微软雅黑" w:hAnsi="微软雅黑" w:eastAsia="微软雅黑"/>
          <w:i/>
        </w:rPr>
        <w:t>——不存在按天数、轮次或固定剧本触发的「第 N 天必然发生 X」。新增行为时必须给出可判定的数值条件。</w:t>
      </w:r>
    </w:p>
    <w:p>
      <w:pPr>
        <w:pStyle w:val="Heading2"/>
      </w:pPr>
      <w:r>
        <w:t>10.1 流言（附加行为）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触发条件：（1）当A通过对B的流言判定（与好感度和敌对值有关），将对B的流言存入A的记忆，流言倾向根据A对B的好感度或者敌对值生成；（2）举报产生</w:t>
      </w:r>
    </w:p>
    <w:p>
      <w:pPr>
        <w:pStyle w:val="ListNumber"/>
      </w:pPr>
      <w:r>
        <w:rPr>
          <w:rFonts w:ascii="微软雅黑" w:hAnsi="微软雅黑" w:eastAsia="微软雅黑"/>
        </w:rPr>
        <w:t>流言倾向：从-2到2由完全负面到完全正面，0为中立流言，流言倾向只为整数，且无法超出该范围</w:t>
      </w:r>
    </w:p>
    <w:p>
      <w:pPr>
        <w:pStyle w:val="ListNumber"/>
      </w:pPr>
      <w:r>
        <w:rPr>
          <w:rFonts w:ascii="微软雅黑" w:hAnsi="微软雅黑" w:eastAsia="微软雅黑"/>
        </w:rPr>
        <w:t>传播条件：当A记忆中含有流言且A不为流言对象</w:t>
      </w:r>
    </w:p>
    <w:p>
      <w:pPr>
        <w:pStyle w:val="ListNumber"/>
      </w:pPr>
      <w:r>
        <w:rPr>
          <w:rFonts w:ascii="微软雅黑" w:hAnsi="微软雅黑" w:eastAsia="微软雅黑"/>
        </w:rPr>
        <w:t>传播结果：当针对B的流言存入A的记忆，根据流言倾向数值增加A对B的好感值或敌对值（流言倾向大于0，则A对B的好感值加上流言倾向的绝对值；流言倾向小于0，则A对B的敌对值加上流言倾向的绝对值；为0则不改变）</w:t>
      </w:r>
    </w:p>
    <w:p>
      <w:pPr>
        <w:pStyle w:val="ListNumber"/>
      </w:pPr>
      <w:r>
        <w:rPr>
          <w:rFonts w:ascii="微软雅黑" w:hAnsi="微软雅黑" w:eastAsia="微软雅黑"/>
        </w:rPr>
        <w:t>传播偏移：流言具有流言倾向（从-2到2由完全负面到完全正面，0为中立流言），如果传播者对传播对象(好感值-敌对值&gt;0)则流言倾向加一；为0则不变；&lt;0则流言倾向减一</w:t>
      </w:r>
    </w:p>
    <w:p>
      <w:pPr>
        <w:pStyle w:val="ListNumber"/>
      </w:pPr>
      <w:r>
        <w:rPr>
          <w:rFonts w:ascii="微软雅黑" w:hAnsi="微软雅黑" w:eastAsia="微软雅黑"/>
        </w:rPr>
        <w:t>传播方式：（1）闲聊（2）窃听（3）纸条（4）告密</w:t>
      </w:r>
    </w:p>
    <w:p>
      <w:pPr>
        <w:pStyle w:val="ListNumber"/>
      </w:pPr>
      <w:r>
        <w:rPr>
          <w:rFonts w:ascii="微软雅黑" w:hAnsi="微软雅黑" w:eastAsia="微软雅黑"/>
        </w:rPr>
        <w:t>传播限制：（1）单次闲聊只能够传播一条流言，但可以A传播给B的同时B也传给A（2）每条流言都有序号，如果某一条流言已记入过A的记忆则不能记入第二次</w:t>
      </w:r>
    </w:p>
    <w:p>
      <w:pPr>
        <w:pStyle w:val="ListNumber"/>
      </w:pPr>
      <w:r>
        <w:rPr>
          <w:rFonts w:ascii="微软雅黑" w:hAnsi="微软雅黑" w:eastAsia="微软雅黑"/>
        </w:rPr>
        <w:t>流言传播顺序：（1）A接收流言（2）A对流言对象的好感值或敌对值发生改变（3）A对该流言的流言倾向进行更改（4）传播流言并删除记忆/流言自动遗忘</w:t>
      </w:r>
    </w:p>
    <w:p>
      <w:pPr>
        <w:pStyle w:val="ListNumber"/>
      </w:pPr>
      <w:r>
        <w:rPr>
          <w:rFonts w:ascii="微软雅黑" w:hAnsi="微软雅黑" w:eastAsia="微软雅黑"/>
        </w:rPr>
        <w:t>流言消失：（1）一旦通过任何方式传递出去流言会从记忆里清除；（2）流言最多在一个人记忆中停留三个课间，若三个课间流言仍未传播则流言自动清除</w:t>
      </w:r>
    </w:p>
    <w:p>
      <w:pPr>
        <w:pStyle w:val="Heading2"/>
      </w:pPr>
      <w:r>
        <w:t>10.2 举报（主行为）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触发条件：（1）当 A 对 B 的敌对值累积到达阈值，触发举报效果；（2）或特殊行为触发</w:t>
      </w:r>
    </w:p>
    <w:p>
      <w:pPr>
        <w:pStyle w:val="ListNumber"/>
      </w:pPr>
      <w:r>
        <w:rPr>
          <w:rFonts w:ascii="微软雅黑" w:hAnsi="微软雅黑" w:eastAsia="微软雅黑"/>
        </w:rPr>
        <w:t>行为结果：（1）本节课间举报者消失不出现在教室内，与走动到室外相同；（2）举报会大幅提升被举报者的压力值，概率生成针对 A 或 B 的流言（要么直接将一条对A的流言倾向为-2的流言存入B的记忆；要么直接将一条对B的流言倾向为-2的流言存入A的记忆）；（3）举报后A对B的敌对值会下降</w:t>
      </w:r>
    </w:p>
    <w:p>
      <w:pPr>
        <w:pStyle w:val="Heading2"/>
      </w:pPr>
      <w:r>
        <w:t>10.3 告密（主行为）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触发条件：当A记忆中含有对B的流言，且A通过对B的告密判定</w:t>
      </w:r>
    </w:p>
    <w:p>
      <w:pPr>
        <w:pStyle w:val="ListNumber"/>
      </w:pPr>
      <w:r>
        <w:rPr>
          <w:rFonts w:ascii="微软雅黑" w:hAnsi="微软雅黑" w:eastAsia="微软雅黑"/>
        </w:rPr>
        <w:t>行为结果：（1）在本课间B不会移动,A会在课间走向B的位置并对B进行告密（与闲聊纸条不同，是独立的主行为），告密无法被窃听；（2）A与B对互相的好感度增加，根据流言倾向增加A与B对班级其余人的好感值或敌对值（流言倾向大于0则增加好感值，小于0则增加敌对值）；（3）B在被告密后把流言存入记忆并在课间结束后立刻删除</w:t>
      </w:r>
    </w:p>
    <w:p>
      <w:pPr>
        <w:pStyle w:val="Heading2"/>
      </w:pPr>
      <w:r>
        <w:t>10.4 走动（附加行为）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触发条件：下课瞬间立刻执行位置更新</w:t>
      </w:r>
    </w:p>
    <w:p>
      <w:pPr>
        <w:pStyle w:val="ListNumber"/>
      </w:pPr>
      <w:r>
        <w:rPr>
          <w:rFonts w:ascii="微软雅黑" w:hAnsi="微软雅黑" w:eastAsia="微软雅黑"/>
        </w:rPr>
        <w:t>行为结果：角色有概率变更位置</w:t>
      </w:r>
    </w:p>
    <w:p>
      <w:pPr>
        <w:pStyle w:val="Heading2"/>
      </w:pPr>
      <w:r>
        <w:t>10.5 闲聊（主行为）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触发条件：A、B 双方互相处于对方闲聊范围内时，概率触发闲聊</w:t>
      </w:r>
    </w:p>
    <w:p>
      <w:pPr>
        <w:pStyle w:val="ListNumber"/>
      </w:pPr>
      <w:r>
        <w:rPr>
          <w:rFonts w:ascii="微软雅黑" w:hAnsi="微软雅黑" w:eastAsia="微软雅黑"/>
        </w:rPr>
        <w:t>行为结果：（1）闲聊发生后闲聊成员各自判定增加好感度或者敌对值；（2）减小闲聊成员的压力值</w:t>
      </w:r>
    </w:p>
    <w:p>
      <w:pPr>
        <w:pStyle w:val="ListNumber"/>
      </w:pPr>
      <w:r>
        <w:rPr>
          <w:rFonts w:ascii="微软雅黑" w:hAnsi="微软雅黑" w:eastAsia="微软雅黑"/>
        </w:rPr>
        <w:t>闲聊内容可被范围内未处于闲聊状态的同学窃听</w:t>
      </w:r>
    </w:p>
    <w:p>
      <w:pPr>
        <w:pStyle w:val="ListNumber"/>
      </w:pPr>
      <w:r>
        <w:rPr>
          <w:rFonts w:ascii="微软雅黑" w:hAnsi="微软雅黑" w:eastAsia="微软雅黑"/>
        </w:rPr>
        <w:t>闲聊成员中如有成员记忆中含有流言，且流言对象不是剩余的闲聊成员，可进行传播（每一个闲聊成员在本次闲聊中只能传播一次流言）</w:t>
      </w:r>
    </w:p>
    <w:p>
      <w:pPr>
        <w:pStyle w:val="Heading2"/>
      </w:pPr>
      <w:r>
        <w:t>10.6 传纸条（主行为）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触发条件：触发闲聊行为后进行传纸条判定，通过判定闲聊则改为传纸条；否则仍然是闲聊</w:t>
      </w:r>
    </w:p>
    <w:p>
      <w:pPr>
        <w:pStyle w:val="ListNumber"/>
      </w:pPr>
      <w:r>
        <w:rPr>
          <w:rFonts w:ascii="微软雅黑" w:hAnsi="微软雅黑" w:eastAsia="微软雅黑"/>
        </w:rPr>
        <w:t>行为结果：与闲聊一致，但无法被窃听与搭话</w:t>
      </w:r>
    </w:p>
    <w:p>
      <w:pPr>
        <w:pStyle w:val="Heading2"/>
      </w:pPr>
      <w:r>
        <w:t>10.7 搭话（主行为）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触发条件：当A未发生闲聊且闲聊范围内已有人发生闲聊，概率发生搭话判定，通过则加入闲聊；否则A对闲聊二人敌对值增加</w:t>
      </w:r>
    </w:p>
    <w:p>
      <w:pPr>
        <w:pStyle w:val="ListNumber"/>
      </w:pPr>
      <w:r>
        <w:rPr>
          <w:rFonts w:ascii="微软雅黑" w:hAnsi="微软雅黑" w:eastAsia="微软雅黑"/>
        </w:rPr>
        <w:t>行为结果：与闲聊一致</w:t>
      </w:r>
    </w:p>
    <w:p>
      <w:pPr>
        <w:pStyle w:val="Heading2"/>
      </w:pPr>
      <w:r>
        <w:t>10.8 睡觉（主行为）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触发条件：概率触发睡觉判定，通过判定则进行睡眠</w:t>
      </w:r>
    </w:p>
    <w:p>
      <w:pPr>
        <w:pStyle w:val="ListNumber"/>
      </w:pPr>
      <w:r>
        <w:rPr>
          <w:rFonts w:ascii="微软雅黑" w:hAnsi="微软雅黑" w:eastAsia="微软雅黑"/>
        </w:rPr>
        <w:t>行为结果：本次课间无法进行其他任何活动，课间结束压力减少</w:t>
      </w:r>
    </w:p>
    <w:p>
      <w:pPr>
        <w:pStyle w:val="ListNumber"/>
      </w:pPr>
      <w:r>
        <w:rPr>
          <w:rFonts w:ascii="微软雅黑" w:hAnsi="微软雅黑" w:eastAsia="微软雅黑"/>
          <w:b/>
        </w:rPr>
        <w:t>排除条款</w:t>
      </w:r>
      <w:r>
        <w:rPr>
          <w:rFonts w:ascii="微软雅黑" w:hAnsi="微软雅黑" w:eastAsia="微软雅黑"/>
        </w:rPr>
        <w:t>：睡觉中的角色</w:t>
      </w:r>
      <w:r>
        <w:rPr>
          <w:rFonts w:ascii="微软雅黑" w:hAnsi="微软雅黑" w:eastAsia="微软雅黑"/>
          <w:b/>
        </w:rPr>
        <w:t>不参与任何交互</w:t>
      </w:r>
      <w:r>
        <w:rPr>
          <w:rFonts w:ascii="微软雅黑" w:hAnsi="微软雅黑" w:eastAsia="微软雅黑"/>
        </w:rPr>
        <w:t>（闲聊 / 搭话 / 共同学习 / 被调侃 / 被安慰 / 被求助…），也</w:t>
      </w:r>
      <w:r>
        <w:rPr>
          <w:rFonts w:ascii="微软雅黑" w:hAnsi="微软雅黑" w:eastAsia="微软雅黑"/>
          <w:b/>
        </w:rPr>
        <w:t>不作为相邻类判定的对象</w:t>
      </w:r>
      <w:r>
        <w:rPr>
          <w:rFonts w:ascii="微软雅黑" w:hAnsi="微软雅黑" w:eastAsia="微软雅黑"/>
        </w:rPr>
        <w:t>——坐在睡着的人旁边不产生「共同学习」。唯一的数值变化是课间结束时的压力减少。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策略含义</w:t>
      </w:r>
      <w:r>
        <w:rPr>
          <w:rFonts w:ascii="微软雅黑" w:hAnsi="微软雅黑" w:eastAsia="微软雅黑"/>
        </w:rPr>
        <w:t>：睡觉是用「社交机会」换「压力缓解」——你会错过本课间全部互动与观测。</w:t>
      </w:r>
    </w:p>
    <w:p>
      <w:pPr>
        <w:pStyle w:val="Heading2"/>
      </w:pPr>
      <w:r>
        <w:t>10.9 窃听（附加行为）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触发条件：当人物没有进行任何主行为时</w:t>
      </w:r>
    </w:p>
    <w:p>
      <w:pPr>
        <w:pStyle w:val="ListNumber"/>
      </w:pPr>
      <w:r>
        <w:rPr>
          <w:rFonts w:ascii="微软雅黑" w:hAnsi="微软雅黑" w:eastAsia="微软雅黑"/>
        </w:rPr>
        <w:t>行为：捕获自身一定范围内所有人的闲聊内容</w:t>
      </w:r>
    </w:p>
    <w:p>
      <w:pPr>
        <w:pStyle w:val="ListNumber"/>
      </w:pPr>
      <w:r>
        <w:rPr>
          <w:rFonts w:ascii="微软雅黑" w:hAnsi="微软雅黑" w:eastAsia="微软雅黑"/>
        </w:rPr>
        <w:t>行为结果：（1）将闲聊中的流言存入记忆；（2）若窃听者为流言对象本人，则会根据流言倾向改变数值（若流言倾向大于0则压力减小，对闲聊双方的好感值上升；若流言倾向小于0则压力增大，对闲聊双方的敌对值上升；（3）若窃听者为流言对象本人，在窃听后把流言存入记忆并在课间结束后立刻删除</w:t>
      </w:r>
    </w:p>
    <w:p>
      <w:pPr>
        <w:pStyle w:val="Heading2"/>
      </w:pPr>
      <w:r>
        <w:t>10.10 求助（主行为）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触发条件：对目标好感 ≥30（内向型需 ≥50）</w:t>
      </w:r>
    </w:p>
    <w:p>
      <w:pPr>
        <w:pStyle w:val="ListNumber"/>
      </w:pPr>
      <w:r>
        <w:rPr>
          <w:rFonts w:ascii="微软雅黑" w:hAnsi="微软雅黑" w:eastAsia="微软雅黑"/>
        </w:rPr>
        <w:t>发起成本：发起者压力 +2</w:t>
      </w:r>
    </w:p>
    <w:p>
      <w:pPr>
        <w:pStyle w:val="ListNumber"/>
      </w:pPr>
      <w:r>
        <w:rPr>
          <w:rFonts w:ascii="微软雅黑" w:hAnsi="微软雅黑" w:eastAsia="微软雅黑"/>
        </w:rPr>
        <w:t>行为结果：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被拒绝</w:t>
      </w:r>
      <w:r>
        <w:rPr>
          <w:rFonts w:ascii="微软雅黑" w:hAnsi="微软雅黑" w:eastAsia="微软雅黑"/>
        </w:rPr>
        <w:t>：发起者压力 +3、对目标敌对 +3、信任 −3</w:t>
      </w:r>
    </w:p>
    <w:p>
      <w:pPr>
        <w:pStyle w:val="ListBullet"/>
      </w:pPr>
      <w:r>
        <w:rPr>
          <w:rFonts w:ascii="微软雅黑" w:hAnsi="微软雅黑" w:eastAsia="微软雅黑"/>
          <w:b/>
        </w:rPr>
        <w:t>成功</w:t>
      </w:r>
      <w:r>
        <w:rPr>
          <w:rFonts w:ascii="微软雅黑" w:hAnsi="微软雅黑" w:eastAsia="微软雅黑"/>
        </w:rPr>
        <w:t>：被求助者对你好感 +2、信任 +3；发起者压力 −2、好感 +3；被求助者进入「被亏欠」状态（3 天内你向他求助成功率 +25%）</w:t>
      </w:r>
    </w:p>
    <w:p>
      <w:pPr>
        <w:pStyle w:val="ListNumber"/>
      </w:pPr>
      <w:r>
        <w:rPr>
          <w:rFonts w:ascii="微软雅黑" w:hAnsi="微软雅黑" w:eastAsia="微软雅黑"/>
        </w:rPr>
        <w:t>性格修正：内向门槛抬高到好感 ≥50、被拒压力 ×1.5；外向门槛降到 20；好斗被拒后敌对 ×2</w:t>
      </w:r>
    </w:p>
    <w:p>
      <w:pPr>
        <w:pStyle w:val="Heading2"/>
      </w:pPr>
      <w:r>
        <w:t>10.11 道歉 / 和解（主行为）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触发条件：双方敌对 ≥30，一方主动发起</w:t>
      </w:r>
    </w:p>
    <w:p>
      <w:pPr>
        <w:pStyle w:val="ListNumber"/>
      </w:pPr>
      <w:r>
        <w:rPr>
          <w:rFonts w:ascii="微软雅黑" w:hAnsi="微软雅黑" w:eastAsia="微软雅黑"/>
        </w:rPr>
        <w:t>发起成本：发起者压力 +3，透明度临时 +10</w:t>
      </w:r>
    </w:p>
    <w:p>
      <w:pPr>
        <w:pStyle w:val="ListNumber"/>
      </w:pPr>
      <w:r>
        <w:rPr>
          <w:rFonts w:ascii="微软雅黑" w:hAnsi="微软雅黑" w:eastAsia="微软雅黑"/>
        </w:rPr>
        <w:t>接受概率 = 对方对你的好感 + 对方随和系数 − 敌对值 ×0.5</w:t>
      </w:r>
    </w:p>
    <w:p>
      <w:pPr>
        <w:pStyle w:val="ListNumber"/>
      </w:pPr>
      <w:r>
        <w:rPr>
          <w:rFonts w:ascii="微软雅黑" w:hAnsi="微软雅黑" w:eastAsia="微软雅黑"/>
        </w:rPr>
        <w:t>行为结果：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接受</w:t>
      </w:r>
      <w:r>
        <w:rPr>
          <w:rFonts w:ascii="微软雅黑" w:hAnsi="微软雅黑" w:eastAsia="微软雅黑"/>
        </w:rPr>
        <w:t>：敌对 −5、好感 +3、信任 +2、双方压力 −3</w:t>
      </w:r>
    </w:p>
    <w:p>
      <w:pPr>
        <w:pStyle w:val="ListBullet"/>
      </w:pPr>
      <w:r>
        <w:rPr>
          <w:rFonts w:ascii="微软雅黑" w:hAnsi="微软雅黑" w:eastAsia="微软雅黑"/>
          <w:b/>
        </w:rPr>
        <w:t>拒绝</w:t>
      </w:r>
      <w:r>
        <w:rPr>
          <w:rFonts w:ascii="微软雅黑" w:hAnsi="微软雅黑" w:eastAsia="微软雅黑"/>
        </w:rPr>
        <w:t>：敌对 +2、发起者压力 +4、信任 −3</w:t>
      </w:r>
    </w:p>
    <w:p>
      <w:pPr>
        <w:pStyle w:val="ListNumber"/>
      </w:pPr>
      <w:r>
        <w:rPr>
          <w:rFonts w:ascii="微软雅黑" w:hAnsi="微软雅黑" w:eastAsia="微软雅黑"/>
        </w:rPr>
        <w:t>性格修正：高 F（随和）接受概率 +30%；高 T / 好斗 −25%；敏感型被拒后压力 ×1.5，可能触发爆发</w:t>
      </w:r>
    </w:p>
    <w:p>
      <w:pPr>
        <w:pStyle w:val="Heading2"/>
      </w:pPr>
      <w:r>
        <w:t>10.12 当众调侃（主行为）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触发条件：周围 ≥3 人围观，且发起者对目标好感 ≥40</w:t>
      </w:r>
    </w:p>
    <w:p>
      <w:pPr>
        <w:pStyle w:val="ListNumber"/>
      </w:pPr>
      <w:r>
        <w:rPr>
          <w:rFonts w:ascii="微软雅黑" w:hAnsi="微软雅黑" w:eastAsia="微软雅黑"/>
        </w:rPr>
        <w:t>成本：目标压力 +3，发起者压力 +1</w:t>
      </w:r>
    </w:p>
    <w:p>
      <w:pPr>
        <w:pStyle w:val="ListNumber"/>
      </w:pPr>
      <w:r>
        <w:rPr>
          <w:rFonts w:ascii="微软雅黑" w:hAnsi="微软雅黑" w:eastAsia="微软雅黑"/>
        </w:rPr>
        <w:t>成功概率 = 目标对发起者好感 ×0.5 + 目标外向系数 − 目标敏感系数</w:t>
      </w:r>
    </w:p>
    <w:p>
      <w:pPr>
        <w:pStyle w:val="ListNumber"/>
      </w:pPr>
      <w:r>
        <w:rPr>
          <w:rFonts w:ascii="微软雅黑" w:hAnsi="微软雅黑" w:eastAsia="微软雅黑"/>
        </w:rPr>
        <w:t>行为结果：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成功（玩笑接住了）</w:t>
      </w:r>
      <w:r>
        <w:rPr>
          <w:rFonts w:ascii="微软雅黑" w:hAnsi="微软雅黑" w:eastAsia="微软雅黑"/>
        </w:rPr>
        <w:t>：双方好感 +3，围观者对发起者好感 +2，目标压力 −2</w:t>
      </w:r>
    </w:p>
    <w:p>
      <w:pPr>
        <w:pStyle w:val="ListBullet"/>
      </w:pPr>
      <w:r>
        <w:rPr>
          <w:rFonts w:ascii="微软雅黑" w:hAnsi="微软雅黑" w:eastAsia="微软雅黑"/>
          <w:b/>
        </w:rPr>
        <w:t>失败（玩笑过火）</w:t>
      </w:r>
      <w:r>
        <w:rPr>
          <w:rFonts w:ascii="微软雅黑" w:hAnsi="微软雅黑" w:eastAsia="微软雅黑"/>
        </w:rPr>
        <w:t>：目标敌对 +4、压力 +4；围观者按性格分裂——外向 / 八卦好感 +2，随和 / 敏感好感 −2</w:t>
      </w:r>
    </w:p>
    <w:p>
      <w:pPr>
        <w:pStyle w:val="ListNumber"/>
      </w:pPr>
      <w:r>
        <w:rPr>
          <w:rFonts w:ascii="微软雅黑" w:hAnsi="微软雅黑" w:eastAsia="微软雅黑"/>
        </w:rPr>
        <w:t>性格修正：外向成功率 +20%、被调侃压力 ×0.5；敏感被调侃压力 ×1.5、敌对 ×1.5；八卦型失败后把这件事当流言传播（→ 10.1）</w:t>
      </w:r>
    </w:p>
    <w:p>
      <w:pPr>
        <w:pStyle w:val="Heading2"/>
      </w:pPr>
      <w:r>
        <w:t>10.13 安慰（主行为）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触发条件：目标压力 ≥70，且发起者对目标好感 ≥50（内向型需 ≥70）</w:t>
      </w:r>
    </w:p>
    <w:p>
      <w:pPr>
        <w:pStyle w:val="ListNumber"/>
      </w:pPr>
      <w:r>
        <w:rPr>
          <w:rFonts w:ascii="微软雅黑" w:hAnsi="微软雅黑" w:eastAsia="微软雅黑"/>
        </w:rPr>
        <w:t>发起成本：发起者压力 +2</w:t>
      </w:r>
    </w:p>
    <w:p>
      <w:pPr>
        <w:pStyle w:val="ListNumber"/>
      </w:pPr>
      <w:r>
        <w:rPr>
          <w:rFonts w:ascii="微软雅黑" w:hAnsi="微软雅黑" w:eastAsia="微软雅黑"/>
        </w:rPr>
        <w:t>行为结果：目标压力 −5、对你好感 +4、信任 +5</w:t>
      </w:r>
    </w:p>
    <w:p>
      <w:pPr>
        <w:pStyle w:val="ListNumber"/>
      </w:pPr>
      <w:r>
        <w:rPr>
          <w:rFonts w:ascii="微软雅黑" w:hAnsi="微软雅黑" w:eastAsia="微软雅黑"/>
        </w:rPr>
        <w:t>目标正在爆发（压力 ≥90）：效果 ×1.5，但需通过共情判定（成功率 = 随和系数 + 敏感系数 − 好斗系数）</w:t>
      </w:r>
    </w:p>
    <w:p>
      <w:pPr>
        <w:pStyle w:val="ListNumber"/>
      </w:pPr>
      <w:r>
        <w:rPr>
          <w:rFonts w:ascii="微软雅黑" w:hAnsi="微软雅黑" w:eastAsia="微软雅黑"/>
        </w:rPr>
        <w:t>性格修正：高 F + 高敏感（高共情）效果 ×1.5、成功率 +25%；好斗效果 ×0.5、成功率 −20%</w:t>
      </w:r>
    </w:p>
    <w:p>
      <w:pPr>
        <w:pStyle w:val="Heading2"/>
      </w:pPr>
      <w:r>
        <w:t>10.14 秘密交换（主行为）</w:t>
      </w:r>
    </w:p>
    <w:p>
      <w:pPr>
        <w:pStyle w:val="ListNumber"/>
      </w:pPr>
      <w:r>
        <w:rPr>
          <w:rFonts w:ascii="微软雅黑" w:hAnsi="微软雅黑" w:eastAsia="微软雅黑"/>
        </w:rPr>
        <w:t>触发条件：双方信任 ≥60，一方主动发起</w:t>
      </w:r>
    </w:p>
    <w:p>
      <w:pPr>
        <w:pStyle w:val="ListNumber"/>
      </w:pPr>
      <w:r>
        <w:rPr>
          <w:rFonts w:ascii="微软雅黑" w:hAnsi="微软雅黑" w:eastAsia="微软雅黑"/>
        </w:rPr>
        <w:t>行为结果：</w:t>
      </w:r>
    </w:p>
    <w:p>
      <w:pPr>
        <w:pStyle w:val="ListBullet"/>
      </w:pPr>
      <w:r>
        <w:rPr>
          <w:rFonts w:ascii="微软雅黑" w:hAnsi="微软雅黑" w:eastAsia="微软雅黑"/>
        </w:rPr>
        <w:t>发起者把一条秘密告诉对方，对方进入「守密」状态</w:t>
      </w:r>
    </w:p>
    <w:p>
      <w:pPr>
        <w:pStyle w:val="ListBullet"/>
      </w:pPr>
      <w:r>
        <w:rPr>
          <w:rFonts w:ascii="微软雅黑" w:hAnsi="微软雅黑" w:eastAsia="微软雅黑"/>
          <w:b/>
        </w:rPr>
        <w:t>对方泄密</w:t>
      </w:r>
      <w:r>
        <w:rPr>
          <w:rFonts w:ascii="微软雅黑" w:hAnsi="微软雅黑" w:eastAsia="微软雅黑"/>
        </w:rPr>
        <w:t>：发起者对其信任 −5、敌对 +4、压力 +5；泄密者获得「泄密者」标签（3 天）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对方守密超过 5 tick</w:t>
      </w:r>
      <w:r>
        <w:rPr>
          <w:rFonts w:ascii="微软雅黑" w:hAnsi="微软雅黑" w:eastAsia="微软雅黑"/>
        </w:rPr>
        <w:t>：双方进入「秘密同盟」——每个涓流结算点（每天 2 次）双方信任 +1（涓流类）</w:t>
      </w:r>
    </w:p>
    <w:p>
      <w:pPr>
        <w:pStyle w:val="ListNumber"/>
      </w:pPr>
      <w:r>
        <w:rPr>
          <w:rFonts w:ascii="微软雅黑" w:hAnsi="微软雅黑" w:eastAsia="微软雅黑"/>
        </w:rPr>
        <w:t>性格修正：高 N（爱脑补 / 爱八卦）守密概率 −30%；内向 / 随和 +20%；好斗被背叛后敌对涨幅 ×1.5</w:t>
      </w:r>
    </w:p>
    <w:p>
      <w:pPr>
        <w:ind w:left="360"/>
      </w:pPr>
      <w:r>
        <w:rPr>
          <w:rFonts w:ascii="微软雅黑" w:hAnsi="微软雅黑" w:eastAsia="微软雅黑"/>
          <w:i/>
        </w:rPr>
        <w:t xml:space="preserve">以上五个社交行为依据 v3.0 规格回填，并按全局数值铁律（常规 </w:t>
      </w:r>
      <w:r>
        <w:rPr>
          <w:rFonts w:ascii="Consolas" w:hAnsi="Consolas" w:eastAsia="Consolas"/>
          <w:i/>
          <w:color w:val="B03030"/>
          <w:sz w:val="18"/>
        </w:rPr>
        <w:t>base ∈ [1,3]</w:t>
      </w:r>
      <w:r>
        <w:rPr>
          <w:rFonts w:ascii="微软雅黑" w:hAnsi="微软雅黑" w:eastAsia="微软雅黑"/>
          <w:i/>
        </w:rPr>
        <w:t xml:space="preserve">、重大 </w:t>
      </w:r>
      <w:r>
        <w:rPr>
          <w:rFonts w:ascii="Consolas" w:hAnsi="Consolas" w:eastAsia="Consolas"/>
          <w:i/>
          <w:color w:val="B03030"/>
          <w:sz w:val="18"/>
        </w:rPr>
        <w:t>[4,5]</w:t>
      </w:r>
      <w:r>
        <w:rPr>
          <w:rFonts w:ascii="微软雅黑" w:hAnsi="微软雅黑" w:eastAsia="微软雅黑"/>
          <w:i/>
        </w:rPr>
        <w:t>、结算类型见 [</w:t>
      </w:r>
      <w:r>
        <w:rPr>
          <w:rFonts w:ascii="Consolas" w:hAnsi="Consolas" w:eastAsia="Consolas"/>
          <w:i/>
          <w:color w:val="B03030"/>
          <w:sz w:val="18"/>
        </w:rPr>
        <w:t>../design/统一影响公式.md</w:t>
      </w:r>
      <w:r>
        <w:rPr>
          <w:rFonts w:ascii="微软雅黑" w:hAnsi="微软雅黑" w:eastAsia="微软雅黑"/>
          <w:i/>
        </w:rPr>
        <w:t>](../design/统一影响公式.md) §2.5）改写；它们补齐了 §6.3 事件权重表中「被当众调侃」「安慰他人」等事件的行为来源。</w:t>
      </w:r>
    </w:p>
    <w:p>
      <w:pPr>
        <w:pStyle w:val="Heading2"/>
      </w:pPr>
      <w:r>
        <w:t>10.15 注释：</w:t>
      </w:r>
    </w:p>
    <w:p>
      <w:pPr>
        <w:pStyle w:val="ListNumber"/>
      </w:pPr>
      <w:r>
        <w:rPr>
          <w:rFonts w:ascii="微软雅黑" w:hAnsi="微软雅黑" w:eastAsia="微软雅黑"/>
        </w:rPr>
        <w:t>走到室外的同学不参与任何本次课间的活动</w:t>
      </w:r>
    </w:p>
    <w:p>
      <w:pPr>
        <w:pStyle w:val="ListNumber"/>
      </w:pPr>
      <w:r>
        <w:rPr>
          <w:rFonts w:ascii="微软雅黑" w:hAnsi="微软雅黑" w:eastAsia="微软雅黑"/>
        </w:rPr>
        <w:t>编写的行为顺序也是行为的优先级顺序</w:t>
      </w:r>
    </w:p>
    <w:p>
      <w:pPr>
        <w:pStyle w:val="ListNumber"/>
      </w:pPr>
      <w:r>
        <w:rPr>
          <w:rFonts w:ascii="微软雅黑" w:hAnsi="微软雅黑" w:eastAsia="微软雅黑"/>
        </w:rPr>
        <w:t>所有主行为（包括默认学习）和附加行为在课间前完成决定，课间开始直接执行</w:t>
      </w:r>
    </w:p>
    <w:p>
      <w:pPr>
        <w:pStyle w:val="ListNumber"/>
      </w:pPr>
      <w:r>
        <w:rPr>
          <w:rFonts w:ascii="微软雅黑" w:hAnsi="微软雅黑" w:eastAsia="微软雅黑"/>
        </w:rPr>
        <w:t>闲聊可以减少压力值，若人物没有任何主行为且课间没有发生走动，默认在原位置学习，会增加压力</w:t>
      </w:r>
    </w:p>
    <w:p>
      <w:pPr>
        <w:pStyle w:val="ListNumber"/>
      </w:pPr>
      <w:r>
        <w:rPr>
          <w:rFonts w:ascii="微软雅黑" w:hAnsi="微软雅黑" w:eastAsia="微软雅黑"/>
          <w:b/>
        </w:rPr>
        <w:t>相邻不直接改数值</w:t>
      </w:r>
      <w:r>
        <w:rPr>
          <w:rFonts w:ascii="微软雅黑" w:hAnsi="微软雅黑" w:eastAsia="微软雅黑"/>
        </w:rPr>
        <w:t>：物理相邻只把自发互动（闲聊 / 搭话）的触发概率 ×1.5；数值变化一律来自有内容的事件——包括「共同学习」（相邻且双方都在学习，见 §3.3）。</w:t>
      </w:r>
    </w:p>
    <w:p>
      <w:pPr>
        <w:pStyle w:val="Heading2"/>
      </w:pPr>
      <w:r>
        <w:t>10.16 行为的分类与判定来源</w:t>
      </w:r>
    </w:p>
    <w:p>
      <w:pPr>
        <w:ind w:left="360"/>
      </w:pPr>
      <w:r>
        <w:rPr>
          <w:rFonts w:ascii="微软雅黑" w:hAnsi="微软雅黑" w:eastAsia="微软雅黑"/>
          <w:i/>
        </w:rPr>
        <w:t>本节回答一个架构问题：</w:t>
      </w:r>
      <w:r>
        <w:rPr>
          <w:rFonts w:ascii="微软雅黑" w:hAnsi="微软雅黑" w:eastAsia="微软雅黑"/>
          <w:b/>
          <w:i/>
        </w:rPr>
        <w:t>每个行为的"加减"到底由什么决定？</w:t>
      </w:r>
      <w:r>
        <w:rPr>
          <w:rFonts w:ascii="微软雅黑" w:hAnsi="微软雅黑" w:eastAsia="微软雅黑"/>
          <w:i/>
        </w:rPr>
        <w:t xml:space="preserve"> 结论先行—— </w:t>
      </w:r>
      <w:r>
        <w:rPr>
          <w:rFonts w:ascii="微软雅黑" w:hAnsi="微软雅黑" w:eastAsia="微软雅黑"/>
          <w:b/>
          <w:i/>
        </w:rPr>
        <w:t>方向用阈值判、强度用连续量调制</w:t>
      </w:r>
      <w:r>
        <w:rPr>
          <w:rFonts w:ascii="微软雅黑" w:hAnsi="微软雅黑" w:eastAsia="微软雅黑"/>
          <w:i/>
        </w:rPr>
        <w:t xml:space="preserve">；不要用"净态度 </w:t>
      </w:r>
      <w:r>
        <w:rPr>
          <w:rFonts w:ascii="Consolas" w:hAnsi="Consolas" w:eastAsia="Consolas"/>
          <w:i/>
          <w:color w:val="B03030"/>
          <w:sz w:val="18"/>
        </w:rPr>
        <w:t>M</w:t>
      </w:r>
      <w:r>
        <w:rPr>
          <w:rFonts w:ascii="微软雅黑" w:hAnsi="微软雅黑" w:eastAsia="微软雅黑"/>
          <w:i/>
        </w:rPr>
        <w:t xml:space="preserve"> 的符号"判方向（见下方反例）。 本表是行为实现的分类依据，也是新增行为时的"归类检查表"。</w:t>
      </w:r>
    </w:p>
    <w:p>
      <w:pPr>
        <w:pStyle w:val="Heading3"/>
      </w:pPr>
      <w:r>
        <w:t>五类行为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读什么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典型行为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在涌现中的角色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 纯增益型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只往正向轴加，不看好坏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无（仅轻量性格修正）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闲聊（话题共鸣）、共同学习、安慰（对目标轴）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提供关系基本盘的持续涨落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B 纯损害型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只往负向轴加，不看关系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流言（负面染色）、举报、被拒绝的反噬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提供破坏与压力的来源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 信念驱动型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读信念矩阵决定结果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B_A B_H B_T（i 眼中对方对 i 的态度）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搭话（判对方是否接纳）、求助（判对方是否愿帮）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提供误判与戏剧性（以为自己被喜欢）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 信任 / 透明度驱动型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读 T / O 决定成败与可见性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T[i][j]、O[j]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秘密交换（T ≥ 60）、告密（O 决定是否被听到）、窃听（O 决定能听到什么）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提供信息博弈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E 混合判定型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读多轴 + 阈值分档，结果方向可变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 + H（+性格）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当众调侃（玩笑 / 尴尬 / 嘲讽三档）、道歉和解（H ≥ 30 后修复）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提供同一行为在不同关系下的分岔——戏剧性最强</w:t>
            </w:r>
          </w:p>
        </w:tc>
      </w:tr>
    </w:tbl>
    <w:p/>
    <w:p>
      <w:pPr>
        <w:pStyle w:val="Heading3"/>
      </w:pPr>
      <w:r>
        <w:t>三条边界（详见 [../design/统一影响公式.md](../design/统一影响公式.md) §2.6）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信念只决定「做不做」，不决定「效果多大」</w:t>
      </w:r>
      <w:r>
        <w:rPr>
          <w:rFonts w:ascii="微软雅黑" w:hAnsi="微软雅黑" w:eastAsia="微软雅黑"/>
        </w:rPr>
        <w:t xml:space="preserve">：意向层读 </w:t>
      </w:r>
      <w:r>
        <w:rPr>
          <w:rFonts w:ascii="Consolas" w:hAnsi="Consolas" w:eastAsia="Consolas"/>
          <w:color w:val="B03030"/>
          <w:sz w:val="18"/>
        </w:rPr>
        <w:t>B</w:t>
      </w:r>
      <w:r>
        <w:rPr>
          <w:rFonts w:ascii="微软雅黑" w:hAnsi="微软雅黑" w:eastAsia="微软雅黑"/>
        </w:rPr>
        <w:t>，</w:t>
      </w:r>
      <w:r>
        <w:rPr>
          <w:rFonts w:ascii="微软雅黑" w:hAnsi="微软雅黑" w:eastAsia="微软雅黑"/>
          <w:b/>
        </w:rPr>
        <w:t>效果层写真值轴</w:t>
      </w:r>
      <w:r>
        <w:rPr>
          <w:rFonts w:ascii="微软雅黑" w:hAnsi="微软雅黑" w:eastAsia="微软雅黑"/>
        </w:rPr>
        <w:t>；否则会出现"我误以为他恨我，于是我的调侃真的把关系弄坏了——基于一个不存在的事实"；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重大档（`tier=major`）不做关系调制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M_eff = 1</w:t>
      </w:r>
      <w:r>
        <w:rPr>
          <w:rFonts w:ascii="微软雅黑" w:hAnsi="微软雅黑" w:eastAsia="微软雅黑"/>
        </w:rPr>
        <w:t xml:space="preserve">）：否则「我们关系好，所以他举报我反而是好事」会塌掉欺凌线与信任崩塌线（注意不是 </w:t>
      </w:r>
      <w:r>
        <w:rPr>
          <w:rFonts w:ascii="Consolas" w:hAnsi="Consolas" w:eastAsia="Consolas"/>
          <w:color w:val="B03030"/>
          <w:sz w:val="18"/>
        </w:rPr>
        <w:t>max(0, M)</w:t>
      </w:r>
      <w:r>
        <w:rPr>
          <w:rFonts w:ascii="微软雅黑" w:hAnsi="微软雅黑" w:eastAsia="微软雅黑"/>
        </w:rPr>
        <w:t>——那会让关系差时伤害归零）；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门槛用阈值（硬）、幅度用公式（软）</w:t>
      </w:r>
      <w:r>
        <w:rPr>
          <w:rFonts w:ascii="微软雅黑" w:hAnsi="微软雅黑" w:eastAsia="微软雅黑"/>
        </w:rPr>
        <w:t>：别退化成「每类一个 if-else」，否则行为会在阈值附近疯狂跳变。</w:t>
      </w:r>
    </w:p>
    <w:p>
      <w:pPr>
        <w:pStyle w:val="Heading3"/>
      </w:pPr>
      <w:r>
        <w:t>判定规则：方向用阈值，强度用连续量</w:t>
      </w:r>
    </w:p>
    <w:p>
      <w:r>
        <w:rPr>
          <w:rFonts w:ascii="微软雅黑" w:hAnsi="微软雅黑" w:eastAsia="微软雅黑"/>
        </w:rPr>
        <w:t>以</w:t>
      </w:r>
      <w:r>
        <w:rPr>
          <w:rFonts w:ascii="微软雅黑" w:hAnsi="微软雅黑" w:eastAsia="微软雅黑"/>
          <w:b/>
        </w:rPr>
        <w:t>当众调侃</w:t>
      </w:r>
      <w:r>
        <w:rPr>
          <w:rFonts w:ascii="微软雅黑" w:hAnsi="微软雅黑" w:eastAsia="微软雅黑"/>
        </w:rPr>
        <w:t>（E 类）为例：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档位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判据（behavior_thresholds.csv）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玩笑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 ≥ 55 且 H &lt; 25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双方好感↑、被逗笑减压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尴尬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其余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不结算（效果自然为 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嘲讽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H ≥ 40 或 A &lt; 25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目标压力↑、对发起者敌对↑、围观者按性格分裂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强度（不只是方向）仍由连续量 </w:t>
      </w:r>
      <w:r>
        <w:rPr>
          <w:rFonts w:ascii="Consolas" w:hAnsi="Consolas" w:eastAsia="Consolas"/>
          <w:color w:val="B03030"/>
          <w:sz w:val="18"/>
        </w:rPr>
        <w:t>M(i,s) = clamp((A−H)/50, −1, +1)</w:t>
      </w:r>
      <w:r>
        <w:rPr>
          <w:rFonts w:ascii="微软雅黑" w:hAnsi="微软雅黑" w:eastAsia="微软雅黑"/>
        </w:rPr>
        <w:t xml:space="preserve"> 调制——</w:t>
      </w:r>
      <w:r>
        <w:rPr>
          <w:rFonts w:ascii="微软雅黑" w:hAnsi="微软雅黑" w:eastAsia="微软雅黑"/>
          <w:b/>
        </w:rPr>
        <w:t>两者分工明确</w:t>
      </w:r>
      <w:r>
        <w:rPr>
          <w:rFonts w:ascii="微软雅黑" w:hAnsi="微软雅黑" w:eastAsia="微软雅黑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方向 = 阈值分档（离散、可配、可解释）</w:t>
        <w:br/>
        <w:t>强度 = |M| 调制（连续、自动、无需特例）</w:t>
      </w:r>
    </w:p>
    <w:p>
      <w:pPr>
        <w:pStyle w:val="Heading3"/>
      </w:pPr>
      <w:r>
        <w:t>⚠️ 反例：为什么不能用 M 的符号判方向</w:t>
      </w:r>
    </w:p>
    <w:p>
      <w:r>
        <w:rPr>
          <w:rFonts w:ascii="微软雅黑" w:hAnsi="微软雅黑" w:eastAsia="微软雅黑"/>
        </w:rPr>
        <w:t xml:space="preserve">一个诱人的想法是"调侃是玩笑还是嘲讽，看 </w:t>
      </w:r>
      <w:r>
        <w:rPr>
          <w:rFonts w:ascii="Consolas" w:hAnsi="Consolas" w:eastAsia="Consolas"/>
          <w:color w:val="B03030"/>
          <w:sz w:val="18"/>
        </w:rPr>
        <w:t>M</w:t>
      </w:r>
      <w:r>
        <w:rPr>
          <w:rFonts w:ascii="微软雅黑" w:hAnsi="微软雅黑" w:eastAsia="微软雅黑"/>
        </w:rPr>
        <w:t xml:space="preserve"> 的正负即可"。</w:t>
      </w:r>
      <w:r>
        <w:rPr>
          <w:rFonts w:ascii="微软雅黑" w:hAnsi="微软雅黑" w:eastAsia="微软雅黑"/>
          <w:b/>
        </w:rPr>
        <w:t>实测否决了这个方案</w:t>
      </w:r>
      <w:r>
        <w:rPr>
          <w:rFonts w:ascii="微软雅黑" w:hAnsi="微软雅黑" w:eastAsia="微软雅黑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M = (A − H)/50  → 零点在 A = H</w:t>
        <w:br/>
        <w:t>但本作里 A 的基线是 25~40，H 的基线只有 0~15</w:t>
        <w:br/>
        <w:t>∴ 开局 M ≈ (25−8)/50 = 0.34 &gt; 0  →  永远判为「玩笑」</w:t>
        <w:br/>
        <w:t xml:space="preserve">  → 好感↑ → M↑ → 更是玩笑（正反馈）</w:t>
        <w:br/>
        <w:t>∴ 30 天实测：好感均值 89.4、标准差 1.5（全班趋同）、爆发 0</w:t>
      </w:r>
    </w:p>
    <w:p>
      <w:r>
        <w:rPr>
          <w:rFonts w:ascii="微软雅黑" w:hAnsi="微软雅黑" w:eastAsia="微软雅黑"/>
          <w:b/>
        </w:rPr>
        <w:t>根因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M</w:t>
      </w:r>
      <w:r>
        <w:rPr>
          <w:rFonts w:ascii="微软雅黑" w:hAnsi="微软雅黑" w:eastAsia="微软雅黑"/>
        </w:rPr>
        <w:t xml:space="preserve"> 的零点（</w:t>
      </w:r>
      <w:r>
        <w:rPr>
          <w:rFonts w:ascii="Consolas" w:hAnsi="Consolas" w:eastAsia="Consolas"/>
          <w:color w:val="B03030"/>
          <w:sz w:val="18"/>
        </w:rPr>
        <w:t>A = H</w:t>
      </w:r>
      <w:r>
        <w:rPr>
          <w:rFonts w:ascii="微软雅黑" w:hAnsi="微软雅黑" w:eastAsia="微软雅黑"/>
        </w:rPr>
        <w:t>）与游戏的</w:t>
      </w:r>
      <w:r>
        <w:rPr>
          <w:rFonts w:ascii="微软雅黑" w:hAnsi="微软雅黑" w:eastAsia="微软雅黑"/>
          <w:b/>
        </w:rPr>
        <w:t>关系基线</w:t>
      </w:r>
      <w:r>
        <w:rPr>
          <w:rFonts w:ascii="微软雅黑" w:hAnsi="微软雅黑" w:eastAsia="微软雅黑"/>
        </w:rPr>
        <w:t>不重合，</w:t>
      </w:r>
      <w:r>
        <w:rPr>
          <w:rFonts w:ascii="Consolas" w:hAnsi="Consolas" w:eastAsia="Consolas"/>
          <w:color w:val="B03030"/>
          <w:sz w:val="18"/>
        </w:rPr>
        <w:t>M</w:t>
      </w:r>
      <w:r>
        <w:rPr>
          <w:rFonts w:ascii="微软雅黑" w:hAnsi="微软雅黑" w:eastAsia="微软雅黑"/>
        </w:rPr>
        <w:t xml:space="preserve"> 恒偏正。因此：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`M` 适合做强度</w:t>
      </w:r>
      <w:r>
        <w:rPr>
          <w:rFonts w:ascii="微软雅黑" w:hAnsi="微软雅黑" w:eastAsia="微软雅黑"/>
        </w:rPr>
        <w:t>（连续调制，零点偏正只是"整体略偏正向"，无害）；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`M` 不适合做方向</w:t>
      </w:r>
      <w:r>
        <w:rPr>
          <w:rFonts w:ascii="微软雅黑" w:hAnsi="微软雅黑" w:eastAsia="微软雅黑"/>
        </w:rPr>
        <w:t>（方向需要的是"相对于基线在哪一侧"，那必须用</w:t>
      </w:r>
      <w:r>
        <w:rPr>
          <w:rFonts w:ascii="微软雅黑" w:hAnsi="微软雅黑" w:eastAsia="微软雅黑"/>
          <w:b/>
        </w:rPr>
        <w:t>绝对阈值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</w:rPr>
        <w:t>改用阈值分档后，同一个 30 天实测变为：好感均值 79.8、标准差 10.6——</w:t>
      </w:r>
      <w:r>
        <w:rPr>
          <w:rFonts w:ascii="微软雅黑" w:hAnsi="微软雅黑" w:eastAsia="微软雅黑"/>
          <w:b/>
        </w:rPr>
        <w:t>改善但未达标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因为还有一个更根本的缺口：</w:t>
      </w:r>
      <w:r>
        <w:rPr>
          <w:rFonts w:ascii="微软雅黑" w:hAnsi="微软雅黑" w:eastAsia="微软雅黑"/>
          <w:b/>
        </w:rPr>
        <w:t>B 类（纯损害型）行为几乎空白</w:t>
      </w:r>
      <w:r>
        <w:rPr>
          <w:rFonts w:ascii="微软雅黑" w:hAnsi="微软雅黑" w:eastAsia="微软雅黑"/>
        </w:rPr>
        <w:t>，关系缺少"变差"的常规通道（详见 §10.17）。</w:t>
      </w:r>
    </w:p>
    <w:p>
      <w:pPr>
        <w:pStyle w:val="Heading3"/>
      </w:pPr>
      <w:r>
        <w:t>新增行为时的归类检查</w:t>
      </w:r>
    </w:p>
    <w:p>
      <w:pPr>
        <w:pStyle w:val="ListNumber"/>
      </w:pPr>
      <w:r>
        <w:rPr>
          <w:rFonts w:ascii="微软雅黑" w:hAnsi="微软雅黑" w:eastAsia="微软雅黑"/>
        </w:rPr>
        <w:t>它读哪些轴？（无 / 信念 / 信任·透明度 / 多轴）→ 决定它属于 A–E 哪一类；</w:t>
      </w:r>
    </w:p>
    <w:p>
      <w:pPr>
        <w:pStyle w:val="ListNumber"/>
      </w:pPr>
      <w:r>
        <w:rPr>
          <w:rFonts w:ascii="微软雅黑" w:hAnsi="微软雅黑" w:eastAsia="微软雅黑"/>
        </w:rPr>
        <w:t>它的</w:t>
      </w:r>
      <w:r>
        <w:rPr>
          <w:rFonts w:ascii="微软雅黑" w:hAnsi="微软雅黑" w:eastAsia="微软雅黑"/>
          <w:b/>
        </w:rPr>
        <w:t>结果方向</w:t>
      </w:r>
      <w:r>
        <w:rPr>
          <w:rFonts w:ascii="微软雅黑" w:hAnsi="微软雅黑" w:eastAsia="微软雅黑"/>
        </w:rPr>
        <w:t xml:space="preserve">是否可变？若是，方向判据必须写成 </w:t>
      </w:r>
      <w:r>
        <w:rPr>
          <w:rFonts w:ascii="Consolas" w:hAnsi="Consolas" w:eastAsia="Consolas"/>
          <w:color w:val="B03030"/>
          <w:sz w:val="18"/>
        </w:rPr>
        <w:t>behavior_thresholds.csv</w:t>
      </w:r>
      <w:r>
        <w:rPr>
          <w:rFonts w:ascii="微软雅黑" w:hAnsi="微软雅黑" w:eastAsia="微软雅黑"/>
        </w:rPr>
        <w:t xml:space="preserve"> 里的</w:t>
      </w:r>
      <w:r>
        <w:rPr>
          <w:rFonts w:ascii="微软雅黑" w:hAnsi="微软雅黑" w:eastAsia="微软雅黑"/>
          <w:b/>
        </w:rPr>
        <w:t>绝对阈值</w:t>
      </w:r>
      <w:r>
        <w:rPr>
          <w:rFonts w:ascii="微软雅黑" w:hAnsi="微软雅黑" w:eastAsia="微软雅黑"/>
        </w:rPr>
        <w:t xml:space="preserve">，不得用 </w:t>
      </w:r>
      <w:r>
        <w:rPr>
          <w:rFonts w:ascii="Consolas" w:hAnsi="Consolas" w:eastAsia="Consolas"/>
          <w:color w:val="B03030"/>
          <w:sz w:val="18"/>
        </w:rPr>
        <w:t>M</w:t>
      </w:r>
      <w:r>
        <w:rPr>
          <w:rFonts w:ascii="微软雅黑" w:hAnsi="微软雅黑" w:eastAsia="微软雅黑"/>
        </w:rPr>
        <w:t xml:space="preserve"> 的符号；</w:t>
      </w:r>
    </w:p>
    <w:p>
      <w:pPr>
        <w:pStyle w:val="ListNumber"/>
      </w:pPr>
      <w:r>
        <w:rPr>
          <w:rFonts w:ascii="微软雅黑" w:hAnsi="微软雅黑" w:eastAsia="微软雅黑"/>
        </w:rPr>
        <w:t>它的</w:t>
      </w:r>
      <w:r>
        <w:rPr>
          <w:rFonts w:ascii="微软雅黑" w:hAnsi="微软雅黑" w:eastAsia="微软雅黑"/>
          <w:b/>
        </w:rPr>
        <w:t>数值</w:t>
      </w:r>
      <w:r>
        <w:rPr>
          <w:rFonts w:ascii="微软雅黑" w:hAnsi="微软雅黑" w:eastAsia="微软雅黑"/>
        </w:rPr>
        <w:t xml:space="preserve">是否全部来自 </w:t>
      </w:r>
      <w:r>
        <w:rPr>
          <w:rFonts w:ascii="Consolas" w:hAnsi="Consolas" w:eastAsia="Consolas"/>
          <w:color w:val="B03030"/>
          <w:sz w:val="18"/>
        </w:rPr>
        <w:t>data/</w:t>
      </w:r>
      <w:r>
        <w:rPr>
          <w:rFonts w:ascii="微软雅黑" w:hAnsi="微软雅黑" w:eastAsia="微软雅黑"/>
        </w:rPr>
        <w:t>？（铁律：脚本内不得出现魔法数字）</w:t>
      </w:r>
    </w:p>
    <w:p>
      <w:pPr>
        <w:pStyle w:val="ListNumber"/>
      </w:pPr>
      <w:r>
        <w:rPr>
          <w:rFonts w:ascii="微软雅黑" w:hAnsi="微软雅黑" w:eastAsia="微软雅黑"/>
        </w:rPr>
        <w:t>它是否引入角色 ID / 名字判断？（违反 §11.1 即为缺陷）</w:t>
      </w:r>
    </w:p>
    <w:p>
      <w:pPr>
        <w:pStyle w:val="Heading2"/>
      </w:pPr>
      <w:r>
        <w:t>10.17 关系缺少「变差」通道（待补）</w:t>
      </w:r>
    </w:p>
    <w:p>
      <w:pPr>
        <w:ind w:left="360"/>
      </w:pPr>
      <w:r>
        <w:rPr>
          <w:rFonts w:ascii="微软雅黑" w:hAnsi="微软雅黑" w:eastAsia="微软雅黑"/>
          <w:i/>
        </w:rPr>
        <w:t>状态：</w:t>
      </w:r>
      <w:r>
        <w:rPr>
          <w:rFonts w:ascii="微软雅黑" w:hAnsi="微软雅黑" w:eastAsia="微软雅黑"/>
          <w:b/>
          <w:i/>
        </w:rPr>
        <w:t>好感侧已解决，敌对侧仍未打通</w:t>
      </w:r>
      <w:r>
        <w:rPr>
          <w:rFonts w:ascii="微软雅黑" w:hAnsi="微软雅黑" w:eastAsia="微软雅黑"/>
          <w:i/>
        </w:rPr>
        <w:t>。且诊断显示这不是「缺一个行为」，而是</w:t>
      </w:r>
      <w:r>
        <w:rPr>
          <w:rFonts w:ascii="微软雅黑" w:hAnsi="微软雅黑" w:eastAsia="微软雅黑"/>
          <w:b/>
          <w:i/>
        </w:rPr>
        <w:t>敌对系统缺少「种子」</w:t>
      </w:r>
      <w:r>
        <w:rPr>
          <w:rFonts w:ascii="微软雅黑" w:hAnsi="微软雅黑" w:eastAsia="微软雅黑"/>
          <w:i/>
        </w:rPr>
        <w:t>。</w:t>
      </w:r>
    </w:p>
    <w:p>
      <w:pPr>
        <w:pStyle w:val="Heading3"/>
      </w:pPr>
      <w:r>
        <w:t>已解决：好感侧的单向棘轮</w:t>
      </w:r>
    </w:p>
    <w:p>
      <w:r>
        <w:rPr>
          <w:rFonts w:ascii="Consolas" w:hAnsi="Consolas" w:eastAsia="Consolas"/>
          <w:color w:val="B03030"/>
          <w:sz w:val="18"/>
        </w:rPr>
        <w:t>do_join_chat</w:t>
      </w:r>
      <w:r>
        <w:rPr>
          <w:rFonts w:ascii="微软雅黑" w:hAnsi="微软雅黑" w:eastAsia="微软雅黑"/>
        </w:rPr>
        <w:t xml:space="preserve"> 原用 </w:t>
      </w:r>
      <w:r>
        <w:rPr>
          <w:rFonts w:ascii="Consolas" w:hAnsi="Consolas" w:eastAsia="Consolas"/>
          <w:color w:val="B03030"/>
          <w:sz w:val="18"/>
        </w:rPr>
        <w:t>B_A[i][j] &gt;= 40</w:t>
      </w:r>
      <w:r>
        <w:rPr>
          <w:rFonts w:ascii="微软雅黑" w:hAnsi="微软雅黑" w:eastAsia="微软雅黑"/>
        </w:rPr>
        <w:t xml:space="preserve"> 判定对方是否接纳，而</w:t>
      </w:r>
      <w:r>
        <w:rPr>
          <w:rFonts w:ascii="微软雅黑" w:hAnsi="微软雅黑" w:eastAsia="微软雅黑"/>
          <w:b/>
        </w:rPr>
        <w:t>信念先验恰好等于 40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belief.csv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30"/>
          <w:sz w:val="18"/>
        </w:rPr>
        <w:t>prior_a</w:t>
      </w:r>
      <w:r>
        <w:rPr>
          <w:rFonts w:ascii="微软雅黑" w:hAnsi="微软雅黑" w:eastAsia="微软雅黑"/>
        </w:rPr>
        <w:t>）</w:t>
      </w:r>
    </w:p>
    <w:p>
      <w:r>
        <w:rPr>
          <w:rFonts w:ascii="微软雅黑" w:hAnsi="微软雅黑" w:eastAsia="微软雅黑"/>
        </w:rPr>
        <w:t>→ 开局永远通过 → 唯一的「好感扣减」路径（</w:t>
      </w:r>
      <w:r>
        <w:rPr>
          <w:rFonts w:ascii="Consolas" w:hAnsi="Consolas" w:eastAsia="Consolas"/>
          <w:color w:val="B03030"/>
          <w:sz w:val="18"/>
        </w:rPr>
        <w:t>reject_affinity</w:t>
      </w:r>
      <w:r>
        <w:rPr>
          <w:rFonts w:ascii="微软雅黑" w:hAnsi="微软雅黑" w:eastAsia="微软雅黑"/>
        </w:rPr>
        <w:t>）从不触发，好感成为单向棘轮，</w:t>
      </w:r>
    </w:p>
    <w:p>
      <w:r>
        <w:rPr>
          <w:rFonts w:ascii="微软雅黑" w:hAnsi="微软雅黑" w:eastAsia="微软雅黑"/>
        </w:rPr>
        <w:t>标准差随天数收敛（当时实测 30 天 sd 仅 10.6）。改为「</w:t>
      </w:r>
      <w:r>
        <w:rPr>
          <w:rFonts w:ascii="微软雅黑" w:hAnsi="微软雅黑" w:eastAsia="微软雅黑"/>
          <w:b/>
        </w:rPr>
        <w:t>信念 + 对方性格，门槛 45</w:t>
      </w:r>
      <w:r>
        <w:rPr>
          <w:rFonts w:ascii="微软雅黑" w:hAnsi="微软雅黑" w:eastAsia="微软雅黑"/>
        </w:rPr>
        <w:t>」后通道打通，</w:t>
      </w:r>
      <w:r>
        <w:rPr>
          <w:rFonts w:ascii="微软雅黑" w:hAnsi="微软雅黑" w:eastAsia="微软雅黑"/>
          <w:b/>
        </w:rPr>
        <w:t>SD 回到 23.6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t>未解决：敌对侧（诊断结论）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：30 天实测敌对</w:t>
      </w:r>
      <w:r>
        <w:rPr>
          <w:rFonts w:ascii="微软雅黑" w:hAnsi="微软雅黑" w:eastAsia="微软雅黑"/>
          <w:b/>
        </w:rPr>
        <w:t>均值 0.2、单点最大 14.2</w:t>
      </w:r>
      <w:r>
        <w:rPr>
          <w:rFonts w:ascii="微软雅黑" w:hAnsi="微软雅黑" w:eastAsia="微软雅黑"/>
        </w:rPr>
        <w:t xml:space="preserve"> —— 全系统几乎</w:t>
      </w:r>
      <w:r>
        <w:rPr>
          <w:rFonts w:ascii="微软雅黑" w:hAnsi="微软雅黑" w:eastAsia="微软雅黑"/>
          <w:b/>
        </w:rPr>
        <w:t>不存在「敌人」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因此 B 类行为【排挤】（判据 = ≥3 人对目标 </w:t>
      </w:r>
      <w:r>
        <w:rPr>
          <w:rFonts w:ascii="Consolas" w:hAnsi="Consolas" w:eastAsia="Consolas"/>
          <w:color w:val="B03030"/>
          <w:sz w:val="18"/>
        </w:rPr>
        <w:t>H ≥ 40</w:t>
      </w:r>
      <w:r>
        <w:rPr>
          <w:rFonts w:ascii="微软雅黑" w:hAnsi="微软雅黑" w:eastAsia="微软雅黑"/>
        </w:rPr>
        <w:t>）</w:t>
      </w:r>
      <w:r>
        <w:rPr>
          <w:rFonts w:ascii="微软雅黑" w:hAnsi="微软雅黑" w:eastAsia="微软雅黑"/>
          <w:b/>
        </w:rPr>
        <w:t>恒为 0 次</w:t>
      </w:r>
      <w:r>
        <w:rPr>
          <w:rFonts w:ascii="微软雅黑" w:hAnsi="微软雅黑" w:eastAsia="微软雅黑"/>
        </w:rPr>
        <w:t xml:space="preserve">，即便把门槛放宽到 </w:t>
      </w:r>
      <w:r>
        <w:rPr>
          <w:rFonts w:ascii="Consolas" w:hAnsi="Consolas" w:eastAsia="Consolas"/>
          <w:color w:val="B03030"/>
          <w:sz w:val="18"/>
        </w:rPr>
        <w:t>H ≥ 25 / 2 人</w:t>
      </w:r>
      <w:r>
        <w:rPr>
          <w:rFonts w:ascii="微软雅黑" w:hAnsi="微软雅黑" w:eastAsia="微软雅黑"/>
        </w:rPr>
        <w:t xml:space="preserve"> 也不触发。</w:t>
      </w:r>
    </w:p>
    <w:p>
      <w:r>
        <w:rPr>
          <w:rFonts w:ascii="微软雅黑" w:hAnsi="微软雅黑" w:eastAsia="微软雅黑"/>
          <w:b/>
        </w:rPr>
        <w:t>定量根因</w:t>
      </w:r>
      <w:r>
        <w:rPr>
          <w:rFonts w:ascii="微软雅黑" w:hAnsi="微软雅黑" w:eastAsia="微软雅黑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所有敌对事件都是常规档 +3，且一次只作用于一条边</w:t>
        <w:br/>
        <w:t>→ 平均每边 +0.15/天，经 ×0.95/天 衰减 → 稳态约 3</w:t>
        <w:br/>
        <w:t>→ 要稳态 40，需「每条边每天被敌对事件击中 0.67 次」——不可能</w:t>
      </w:r>
    </w:p>
    <w:p>
      <w:r>
        <w:rPr>
          <w:rFonts w:ascii="微软雅黑" w:hAnsi="微软雅黑" w:eastAsia="微软雅黑"/>
        </w:rPr>
        <w:t>而</w:t>
      </w:r>
      <w:r>
        <w:rPr>
          <w:rFonts w:ascii="微软雅黑" w:hAnsi="微软雅黑" w:eastAsia="微软雅黑"/>
          <w:b/>
        </w:rPr>
        <w:t>能产生重大档敌对的事件全部卡在死循环</w:t>
      </w:r>
      <w:r>
        <w:rPr>
          <w:rFonts w:ascii="微软雅黑" w:hAnsi="微软雅黑" w:eastAsia="微软雅黑"/>
        </w:rPr>
        <w:t>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为何循环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举报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敌对累积到阈值（H ≥ 60）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而 H 恰好涨不到 60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泄密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先有秘密交换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该行为尚未实现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敌意传导（§7.2）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H ≥ θ_H（40）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同样循环；实验把 θ_H 降到 15，单点最大也只升到 14.2</w:t>
            </w:r>
          </w:p>
        </w:tc>
      </w:tr>
    </w:tbl>
    <w:p/>
    <w:p>
      <w:r>
        <w:rPr>
          <w:rFonts w:ascii="微软雅黑" w:hAnsi="微软雅黑" w:eastAsia="微软雅黑"/>
          <w:b/>
        </w:rPr>
        <w:t>结论</w:t>
      </w:r>
      <w:r>
        <w:rPr>
          <w:rFonts w:ascii="微软雅黑" w:hAnsi="微软雅黑" w:eastAsia="微软雅黑"/>
        </w:rPr>
        <w:t>：本作缺的是</w:t>
      </w:r>
      <w:r>
        <w:rPr>
          <w:rFonts w:ascii="微软雅黑" w:hAnsi="微软雅黑" w:eastAsia="微软雅黑"/>
          <w:b/>
        </w:rPr>
        <w:t>「敌对种子」</w:t>
      </w:r>
      <w:r>
        <w:rPr>
          <w:rFonts w:ascii="微软雅黑" w:hAnsi="微软雅黑" w:eastAsia="微软雅黑"/>
        </w:rPr>
        <w:t>——一个能在</w:t>
      </w:r>
      <w:r>
        <w:rPr>
          <w:rFonts w:ascii="微软雅黑" w:hAnsi="微软雅黑" w:eastAsia="微软雅黑"/>
          <w:b/>
        </w:rPr>
        <w:t>不依赖既有敌对</w:t>
      </w:r>
      <w:r>
        <w:rPr>
          <w:rFonts w:ascii="微软雅黑" w:hAnsi="微软雅黑" w:eastAsia="微软雅黑"/>
        </w:rPr>
        <w:t>的前提下产生</w:t>
      </w:r>
      <w:r>
        <w:rPr>
          <w:rFonts w:ascii="微软雅黑" w:hAnsi="微软雅黑" w:eastAsia="微软雅黑"/>
          <w:b/>
        </w:rPr>
        <w:t>重大档敌对</w:t>
      </w:r>
      <w:r>
        <w:rPr>
          <w:rFonts w:ascii="微软雅黑" w:hAnsi="微软雅黑" w:eastAsia="微软雅黑"/>
        </w:rPr>
        <w:t>的事件。</w:t>
      </w:r>
    </w:p>
    <w:p>
      <w:pPr>
        <w:pStyle w:val="Heading3"/>
      </w:pPr>
      <w:r>
        <w:t>候选方案（待定）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新增【冷落】</w:t>
      </w:r>
      <w:r>
        <w:rPr>
          <w:rFonts w:ascii="微软雅黑" w:hAnsi="微软雅黑" w:eastAsia="微软雅黑"/>
        </w:rPr>
        <w:t>（C 类，读信念）：只需「我对你的兴趣下降」即可发起，</w:t>
      </w:r>
      <w:r>
        <w:rPr>
          <w:rFonts w:ascii="微软雅黑" w:hAnsi="微软雅黑" w:eastAsia="微软雅黑"/>
          <w:b/>
        </w:rPr>
        <w:t>不需要高敌对</w:t>
      </w:r>
      <w:r>
        <w:rPr>
          <w:rFonts w:ascii="微软雅黑" w:hAnsi="微软雅黑" w:eastAsia="微软雅黑"/>
        </w:rPr>
        <w:t xml:space="preserve"> → 是让关系变差的最直接通道；</w:t>
      </w:r>
    </w:p>
    <w:p>
      <w:pPr>
        <w:pStyle w:val="ListNumber"/>
      </w:pPr>
      <w:r>
        <w:rPr>
          <w:rFonts w:ascii="微软雅黑" w:hAnsi="微软雅黑" w:eastAsia="微软雅黑"/>
        </w:rPr>
        <w:t>新增</w:t>
      </w:r>
      <w:r>
        <w:rPr>
          <w:rFonts w:ascii="微软雅黑" w:hAnsi="微软雅黑" w:eastAsia="微软雅黑"/>
          <w:b/>
        </w:rPr>
        <w:t>重大档敌对事件</w:t>
      </w:r>
      <w:r>
        <w:rPr>
          <w:rFonts w:ascii="微软雅黑" w:hAnsi="微软雅黑" w:eastAsia="微软雅黑"/>
        </w:rPr>
        <w:t>（如「当众羞辱」</w:t>
      </w:r>
      <w:r>
        <w:rPr>
          <w:rFonts w:ascii="Consolas" w:hAnsi="Consolas" w:eastAsia="Consolas"/>
          <w:color w:val="B03030"/>
          <w:sz w:val="18"/>
        </w:rPr>
        <w:t>base=5</w:t>
      </w:r>
      <w:r>
        <w:rPr>
          <w:rFonts w:ascii="微软雅黑" w:hAnsi="微软雅黑" w:eastAsia="微软雅黑"/>
        </w:rPr>
        <w:t xml:space="preserve">，前置 = 围观 ≥5 人且 </w:t>
      </w:r>
      <w:r>
        <w:rPr>
          <w:rFonts w:ascii="Consolas" w:hAnsi="Consolas" w:eastAsia="Consolas"/>
          <w:color w:val="B03030"/>
          <w:sz w:val="18"/>
        </w:rPr>
        <w:t>A ≤ 30</w:t>
      </w:r>
      <w:r>
        <w:rPr>
          <w:rFonts w:ascii="微软雅黑" w:hAnsi="微软雅黑" w:eastAsia="微软雅黑"/>
        </w:rPr>
        <w:t>）；</w:t>
      </w:r>
    </w:p>
    <w:p>
      <w:pPr>
        <w:pStyle w:val="ListNumber"/>
      </w:pPr>
      <w:r>
        <w:rPr>
          <w:rFonts w:ascii="微软雅黑" w:hAnsi="微软雅黑" w:eastAsia="微软雅黑"/>
        </w:rPr>
        <w:t>把</w:t>
      </w:r>
      <w:r>
        <w:rPr>
          <w:rFonts w:ascii="微软雅黑" w:hAnsi="微软雅黑" w:eastAsia="微软雅黑"/>
          <w:b/>
        </w:rPr>
        <w:t>举报的前置</w:t>
      </w:r>
      <w:r>
        <w:rPr>
          <w:rFonts w:ascii="微软雅黑" w:hAnsi="微软雅黑" w:eastAsia="微软雅黑"/>
        </w:rPr>
        <w:t>从「敌对达标」改为「掌握证据」，从而解开循环依赖。</w:t>
      </w:r>
    </w:p>
    <w:p>
      <w:pPr>
        <w:pStyle w:val="Heading3"/>
      </w:pPr>
      <w:r>
        <w:t>10.17.1 【追逐打闹】—— 种子机制的第一版实验（已实现，量级不足）</w:t>
      </w:r>
    </w:p>
    <w:p>
      <w:r>
        <w:rPr>
          <w:rFonts w:ascii="微软雅黑" w:hAnsi="微软雅黑" w:eastAsia="微软雅黑"/>
          <w:b/>
        </w:rPr>
        <w:t>机制</w:t>
      </w:r>
      <w:r>
        <w:rPr>
          <w:rFonts w:ascii="微软雅黑" w:hAnsi="微软雅黑" w:eastAsia="微软雅黑"/>
        </w:rPr>
        <w:t>（已落地，见 §10.18）：</w:t>
      </w:r>
      <w:r>
        <w:rPr>
          <w:rFonts w:ascii="Consolas" w:hAnsi="Consolas" w:eastAsia="Consolas"/>
          <w:color w:val="B03030"/>
          <w:sz w:val="18"/>
        </w:rPr>
        <w:t>roughhouse</w:t>
      </w:r>
      <w:r>
        <w:rPr>
          <w:rFonts w:ascii="微软雅黑" w:hAnsi="微软雅黑" w:eastAsia="微软雅黑"/>
        </w:rPr>
        <w:t xml:space="preserve"> —— 参与者互相</w:t>
      </w:r>
      <w:r>
        <w:rPr>
          <w:rFonts w:ascii="微软雅黑" w:hAnsi="微软雅黑" w:eastAsia="微软雅黑"/>
          <w:b/>
        </w:rPr>
        <w:t>好感↑</w:t>
      </w:r>
      <w:r>
        <w:rPr>
          <w:rFonts w:ascii="微软雅黑" w:hAnsi="微软雅黑" w:eastAsia="微软雅黑"/>
        </w:rPr>
        <w:t>（A 类），</w:t>
      </w:r>
    </w:p>
    <w:p>
      <w:r>
        <w:rPr>
          <w:rFonts w:ascii="微软雅黑" w:hAnsi="微软雅黑" w:eastAsia="微软雅黑"/>
          <w:b/>
        </w:rPr>
        <w:t>路过的旁观者对参与者敌对↑</w:t>
      </w:r>
      <w:r>
        <w:rPr>
          <w:rFonts w:ascii="微软雅黑" w:hAnsi="微软雅黑" w:eastAsia="微软雅黑"/>
        </w:rPr>
        <w:t>（B 类）。它满足种子判据：</w:t>
      </w:r>
      <w:r>
        <w:rPr>
          <w:rFonts w:ascii="微软雅黑" w:hAnsi="微软雅黑" w:eastAsia="微软雅黑"/>
          <w:b/>
        </w:rPr>
        <w:t>t = 0 即可触发</w:t>
      </w:r>
      <w:r>
        <w:rPr>
          <w:rFonts w:ascii="微软雅黑" w:hAnsi="微软雅黑" w:eastAsia="微软雅黑"/>
        </w:rPr>
        <w:t>（只需「有人在打闹」+</w:t>
      </w:r>
    </w:p>
    <w:p>
      <w:r>
        <w:rPr>
          <w:rFonts w:ascii="微软雅黑" w:hAnsi="微软雅黑" w:eastAsia="微软雅黑"/>
        </w:rPr>
        <w:t>「有人在场」），不引用任何已有敌对值，因此</w:t>
      </w:r>
      <w:r>
        <w:rPr>
          <w:rFonts w:ascii="微软雅黑" w:hAnsi="微软雅黑" w:eastAsia="微软雅黑"/>
          <w:b/>
        </w:rPr>
        <w:t>确实解开了死锁</w:t>
      </w:r>
      <w:r>
        <w:rPr>
          <w:rFonts w:ascii="微软雅黑" w:hAnsi="微软雅黑" w:eastAsia="微软雅黑"/>
        </w:rPr>
        <w:t>（这是本机制的意义所在）。</w:t>
      </w:r>
    </w:p>
    <w:p>
      <w:r>
        <w:rPr>
          <w:rFonts w:ascii="微软雅黑" w:hAnsi="微软雅黑" w:eastAsia="微软雅黑"/>
          <w:b/>
        </w:rPr>
        <w:t>实测（30 天）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打闹次数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119 次（≈4 次/天）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单点敌对最大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14.6（此前 14.2 —— 有提升但远低于排挤门槛 40）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四项玩法指标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爆发 28 / 饱和 0.0% / 均值 61.7 / SD 21.7 —— 全部达标 ✓</w:t>
            </w:r>
          </w:p>
        </w:tc>
      </w:tr>
    </w:tbl>
    <w:p/>
    <w:p>
      <w:r>
        <w:rPr>
          <w:rFonts w:ascii="微软雅黑" w:hAnsi="微软雅黑" w:eastAsia="微软雅黑"/>
          <w:b/>
        </w:rPr>
        <w:t>为什么量级仍不够（定量）</w:t>
      </w:r>
      <w:r>
        <w:rPr>
          <w:rFonts w:ascii="微软雅黑" w:hAnsi="微软雅黑" w:eastAsia="微软雅黑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每次打闹 ≈ 6 条边 × 约 1.5 点 = 9 点</w:t>
        <w:br/>
        <w:t>4 次/天 × 9 = 36 点/天</w:t>
        <w:br/>
        <w:t>但 17 人班级有 272 条**有向边** → 每条边 +0.13/天</w:t>
        <w:br/>
        <w:t>×0.95 衰减 → 稳态 ≈ 2.7   （实测单点 14.6，说明偏好确实带来了一定聚焦，但不足以跨门槛）</w:t>
        <w:br/>
        <w:br/>
        <w:t>要跨 40 → 需要每条边 +2/天 → 差约 15 倍</w:t>
      </w:r>
    </w:p>
    <w:p>
      <w:r>
        <w:rPr>
          <w:rFonts w:ascii="微软雅黑" w:hAnsi="微软雅黑" w:eastAsia="微软雅黑"/>
          <w:b/>
        </w:rPr>
        <w:t>真正的瓶颈不是机制，而是「边数」</w:t>
      </w:r>
      <w:r>
        <w:rPr>
          <w:rFonts w:ascii="微软雅黑" w:hAnsi="微软雅黑" w:eastAsia="微软雅黑"/>
        </w:rPr>
        <w:t>：272 条边会把任何全局性事件摊薄。</w:t>
      </w:r>
    </w:p>
    <w:p>
      <w:r>
        <w:rPr>
          <w:rFonts w:ascii="微软雅黑" w:hAnsi="微软雅黑" w:eastAsia="微软雅黑"/>
        </w:rPr>
        <w:t xml:space="preserve">实验中"旁观者按安静专注型排序"看似聚焦，但排序前先过滤了 </w:t>
      </w:r>
      <w:r>
        <w:rPr>
          <w:rFonts w:ascii="Consolas" w:hAnsi="Consolas" w:eastAsia="Consolas"/>
          <w:color w:val="B03030"/>
          <w:sz w:val="18"/>
        </w:rPr>
        <w:t>busy</w:t>
      </w:r>
      <w:r>
        <w:rPr>
          <w:rFonts w:ascii="微软雅黑" w:hAnsi="微软雅黑" w:eastAsia="微软雅黑"/>
        </w:rPr>
        <w:t>，导致每次选到的人</w:t>
      </w:r>
      <w:r>
        <w:rPr>
          <w:rFonts w:ascii="微软雅黑" w:hAnsi="微软雅黑" w:eastAsia="微软雅黑"/>
          <w:b/>
        </w:rPr>
        <w:t>并不固定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边没有真正固化下来。</w:t>
      </w:r>
    </w:p>
    <w:p>
      <w:r>
        <w:rPr>
          <w:rFonts w:ascii="微软雅黑" w:hAnsi="微软雅黑" w:eastAsia="微软雅黑"/>
          <w:b/>
        </w:rPr>
        <w:t>下一步方向（候选，供讨论）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引入空间</w:t>
      </w:r>
      <w:r>
        <w:rPr>
          <w:rFonts w:ascii="微软雅黑" w:hAnsi="微软雅黑" w:eastAsia="微软雅黑"/>
        </w:rPr>
        <w:t>（最根本）：有了座位/邻近关系，「路过的人」就是</w:t>
      </w:r>
      <w:r>
        <w:rPr>
          <w:rFonts w:ascii="微软雅黑" w:hAnsi="微软雅黑" w:eastAsia="微软雅黑"/>
          <w:b/>
        </w:rPr>
        <w:t>邻居</w:t>
      </w:r>
      <w:r>
        <w:rPr>
          <w:rFonts w:ascii="微软雅黑" w:hAnsi="微软雅黑" w:eastAsia="微软雅黑"/>
        </w:rPr>
        <w:t>而非全班随机，</w:t>
      </w:r>
    </w:p>
    <w:p>
      <w:r>
        <w:rPr>
          <w:rFonts w:ascii="微软雅黑" w:hAnsi="微软雅黑" w:eastAsia="微软雅黑"/>
        </w:rPr>
        <w:t xml:space="preserve">有向边数从 272 降到约 </w:t>
      </w:r>
      <w:r>
        <w:rPr>
          <w:rFonts w:ascii="Consolas" w:hAnsi="Consolas" w:eastAsia="Consolas"/>
          <w:color w:val="B03030"/>
          <w:sz w:val="18"/>
        </w:rPr>
        <w:t>4 × 17 ≈ 68</w:t>
      </w:r>
      <w:r>
        <w:rPr>
          <w:rFonts w:ascii="微软雅黑" w:hAnsi="微软雅黑" w:eastAsia="微软雅黑"/>
        </w:rPr>
        <w:t>，且</w:t>
      </w:r>
      <w:r>
        <w:rPr>
          <w:rFonts w:ascii="微软雅黑" w:hAnsi="微软雅黑" w:eastAsia="微软雅黑"/>
          <w:b/>
        </w:rPr>
        <w:t>同一个人会反复被打扰</w:t>
      </w:r>
      <w:r>
        <w:rPr>
          <w:rFonts w:ascii="微软雅黑" w:hAnsi="微软雅黑" w:eastAsia="微软雅黑"/>
        </w:rPr>
        <w:t xml:space="preserve"> —— 量级问题自然缓解；</w:t>
      </w:r>
    </w:p>
    <w:p>
      <w:r>
        <w:rPr>
          <w:rFonts w:ascii="微软雅黑" w:hAnsi="微软雅黑" w:eastAsia="微软雅黑"/>
        </w:rPr>
        <w:t>这也与 §15.1「空间聚散」的可视化设计天然契合。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让旁观者真正固定</w:t>
      </w:r>
      <w:r>
        <w:rPr>
          <w:rFonts w:ascii="微软雅黑" w:hAnsi="微软雅黑" w:eastAsia="微软雅黑"/>
        </w:rPr>
        <w:t xml:space="preserve">：去掉 </w:t>
      </w:r>
      <w:r>
        <w:rPr>
          <w:rFonts w:ascii="Consolas" w:hAnsi="Consolas" w:eastAsia="Consolas"/>
          <w:color w:val="B03030"/>
          <w:sz w:val="18"/>
        </w:rPr>
        <w:t>busy</w:t>
      </w:r>
      <w:r>
        <w:rPr>
          <w:rFonts w:ascii="微软雅黑" w:hAnsi="微软雅黑" w:eastAsia="微软雅黑"/>
        </w:rPr>
        <w:t xml:space="preserve"> 过滤对排序的干扰（或按"常驻位置"分配），</w:t>
      </w:r>
    </w:p>
    <w:p>
      <w:r>
        <w:rPr>
          <w:rFonts w:ascii="微软雅黑" w:hAnsi="微软雅黑" w:eastAsia="微软雅黑"/>
        </w:rPr>
        <w:t>使「活跃分子 × 严肃分子」这一批边</w:t>
      </w:r>
      <w:r>
        <w:rPr>
          <w:rFonts w:ascii="微软雅黑" w:hAnsi="微软雅黑" w:eastAsia="微软雅黑"/>
          <w:b/>
        </w:rPr>
        <w:t>持续累积</w:t>
      </w:r>
      <w:r>
        <w:rPr>
          <w:rFonts w:ascii="微软雅黑" w:hAnsi="微软雅黑" w:eastAsia="微软雅黑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改为持续累积而非一次性</w:t>
      </w:r>
      <w:r>
        <w:rPr>
          <w:rFonts w:ascii="微软雅黑" w:hAnsi="微软雅黑" w:eastAsia="微软雅黑"/>
        </w:rPr>
        <w:t>：打闹进行中，被吵到的人</w:t>
      </w:r>
      <w:r>
        <w:rPr>
          <w:rFonts w:ascii="微软雅黑" w:hAnsi="微软雅黑" w:eastAsia="微软雅黑"/>
          <w:b/>
        </w:rPr>
        <w:t>每秒都在积累</w:t>
      </w:r>
      <w:r>
        <w:rPr>
          <w:rFonts w:ascii="微软雅黑" w:hAnsi="微软雅黑" w:eastAsia="微软雅黑"/>
        </w:rPr>
        <w:t>不满，而不是只在开始那一刻结算一次。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提高单次幅度</w:t>
      </w:r>
      <w:r>
        <w:rPr>
          <w:rFonts w:ascii="微软雅黑" w:hAnsi="微软雅黑" w:eastAsia="微软雅黑"/>
        </w:rPr>
        <w:t>：受「常规档 base ∈ [1,3]」铁律限制，若要走重大档，需满足「前置条件苛刻」的判据</w:t>
      </w:r>
    </w:p>
    <w:p>
      <w:r>
        <w:rPr>
          <w:rFonts w:ascii="微软雅黑" w:hAnsi="微软雅黑" w:eastAsia="微软雅黑"/>
        </w:rPr>
        <w:t>（例如"屡教不改"才触发升级事件），不能简单调大数值。</w:t>
      </w:r>
    </w:p>
    <w:p>
      <w:pPr>
        <w:pStyle w:val="Heading2"/>
      </w:pPr>
      <w:r>
        <w:t>10.18 环境层（班级级状态：音量）</w:t>
      </w:r>
    </w:p>
    <w:p>
      <w:pPr>
        <w:ind w:left="360"/>
      </w:pPr>
      <w:r>
        <w:rPr>
          <w:rFonts w:ascii="微软雅黑" w:hAnsi="微软雅黑" w:eastAsia="微软雅黑"/>
          <w:i/>
        </w:rPr>
        <w:t>前面各节的系统状态只有两类：</w:t>
      </w:r>
      <w:r>
        <w:rPr>
          <w:rFonts w:ascii="微软雅黑" w:hAnsi="微软雅黑" w:eastAsia="微软雅黑"/>
          <w:b/>
          <w:i/>
        </w:rPr>
        <w:t>个体</w:t>
      </w:r>
      <w:r>
        <w:rPr>
          <w:rFonts w:ascii="微软雅黑" w:hAnsi="微软雅黑" w:eastAsia="微软雅黑"/>
          <w:i/>
        </w:rPr>
        <w:t>（</w:t>
      </w:r>
      <w:r>
        <w:rPr>
          <w:rFonts w:ascii="Consolas" w:hAnsi="Consolas" w:eastAsia="Consolas"/>
          <w:i/>
          <w:color w:val="B03030"/>
          <w:sz w:val="18"/>
        </w:rPr>
        <w:t>O</w:t>
      </w:r>
      <w:r>
        <w:rPr>
          <w:rFonts w:ascii="微软雅黑" w:hAnsi="微软雅黑" w:eastAsia="微软雅黑"/>
          <w:i/>
        </w:rPr>
        <w:t xml:space="preserve"> / </w:t>
      </w:r>
      <w:r>
        <w:rPr>
          <w:rFonts w:ascii="Consolas" w:hAnsi="Consolas" w:eastAsia="Consolas"/>
          <w:i/>
          <w:color w:val="B03030"/>
          <w:sz w:val="18"/>
        </w:rPr>
        <w:t>Stress</w:t>
      </w:r>
      <w:r>
        <w:rPr>
          <w:rFonts w:ascii="微软雅黑" w:hAnsi="微软雅黑" w:eastAsia="微软雅黑"/>
          <w:i/>
        </w:rPr>
        <w:t>）与</w:t>
      </w:r>
      <w:r>
        <w:rPr>
          <w:rFonts w:ascii="微软雅黑" w:hAnsi="微软雅黑" w:eastAsia="微软雅黑"/>
          <w:b/>
          <w:i/>
        </w:rPr>
        <w:t>关系</w:t>
      </w:r>
      <w:r>
        <w:rPr>
          <w:rFonts w:ascii="微软雅黑" w:hAnsi="微软雅黑" w:eastAsia="微软雅黑"/>
          <w:i/>
        </w:rPr>
        <w:t>（</w:t>
      </w:r>
      <w:r>
        <w:rPr>
          <w:rFonts w:ascii="Consolas" w:hAnsi="Consolas" w:eastAsia="Consolas"/>
          <w:i/>
          <w:color w:val="B03030"/>
          <w:sz w:val="18"/>
        </w:rPr>
        <w:t>A</w:t>
      </w:r>
      <w:r>
        <w:rPr>
          <w:rFonts w:ascii="微软雅黑" w:hAnsi="微软雅黑" w:eastAsia="微软雅黑"/>
          <w:i/>
        </w:rPr>
        <w:t xml:space="preserve"> / </w:t>
      </w:r>
      <w:r>
        <w:rPr>
          <w:rFonts w:ascii="Consolas" w:hAnsi="Consolas" w:eastAsia="Consolas"/>
          <w:i/>
          <w:color w:val="B03030"/>
          <w:sz w:val="18"/>
        </w:rPr>
        <w:t>H</w:t>
      </w:r>
      <w:r>
        <w:rPr>
          <w:rFonts w:ascii="微软雅黑" w:hAnsi="微软雅黑" w:eastAsia="微软雅黑"/>
          <w:i/>
        </w:rPr>
        <w:t xml:space="preserve"> / </w:t>
      </w:r>
      <w:r>
        <w:rPr>
          <w:rFonts w:ascii="Consolas" w:hAnsi="Consolas" w:eastAsia="Consolas"/>
          <w:i/>
          <w:color w:val="B03030"/>
          <w:sz w:val="18"/>
        </w:rPr>
        <w:t>T</w:t>
      </w:r>
      <w:r>
        <w:rPr>
          <w:rFonts w:ascii="微软雅黑" w:hAnsi="微软雅黑" w:eastAsia="微软雅黑"/>
          <w:i/>
        </w:rPr>
        <w:t>）。 本节引入</w:t>
      </w:r>
      <w:r>
        <w:rPr>
          <w:rFonts w:ascii="微软雅黑" w:hAnsi="微软雅黑" w:eastAsia="微软雅黑"/>
          <w:b/>
          <w:i/>
        </w:rPr>
        <w:t>第三类 —— 环境</w:t>
      </w:r>
      <w:r>
        <w:rPr>
          <w:rFonts w:ascii="微软雅黑" w:hAnsi="微软雅黑" w:eastAsia="微软雅黑"/>
          <w:i/>
        </w:rPr>
        <w:t>：整个教室的一个标量。</w:t>
      </w:r>
      <w:r>
        <w:rPr>
          <w:rFonts w:ascii="微软雅黑" w:hAnsi="微软雅黑" w:eastAsia="微软雅黑"/>
          <w:b/>
          <w:i/>
        </w:rPr>
        <w:t>它不是"第六轴"</w:t>
      </w:r>
      <w:r>
        <w:rPr>
          <w:rFonts w:ascii="微软雅黑" w:hAnsi="微软雅黑" w:eastAsia="微软雅黑"/>
          <w:i/>
        </w:rPr>
        <w:t>，而是与个体、关系并列的</w:t>
      </w:r>
      <w:r>
        <w:rPr>
          <w:rFonts w:ascii="微软雅黑" w:hAnsi="微软雅黑" w:eastAsia="微软雅黑"/>
          <w:b/>
          <w:i/>
        </w:rPr>
        <w:t>另一层</w:t>
      </w:r>
      <w:r>
        <w:rPr>
          <w:rFonts w:ascii="微软雅黑" w:hAnsi="微软雅黑" w:eastAsia="微软雅黑"/>
          <w:i/>
        </w:rPr>
        <w:t>。</w:t>
      </w:r>
    </w:p>
    <w:p>
      <w:pPr>
        <w:pStyle w:val="Heading3"/>
      </w:pPr>
      <w:r>
        <w:t>为什么需要它</w:t>
      </w:r>
    </w:p>
    <w:p>
      <w:pPr>
        <w:pStyle w:val="ListNumber"/>
      </w:pPr>
      <w:r>
        <w:rPr>
          <w:rFonts w:ascii="微软雅黑" w:hAnsi="微软雅黑" w:eastAsia="微软雅黑"/>
          <w:b/>
        </w:rPr>
        <w:t>量的累积产生质变</w:t>
      </w:r>
      <w:r>
        <w:rPr>
          <w:rFonts w:ascii="微软雅黑" w:hAnsi="微软雅黑" w:eastAsia="微软雅黑"/>
        </w:rPr>
        <w:t>：2 个人聊天无所谓，</w:t>
      </w:r>
      <w:r>
        <w:rPr>
          <w:rFonts w:ascii="微软雅黑" w:hAnsi="微软雅黑" w:eastAsia="微软雅黑"/>
          <w:b/>
        </w:rPr>
        <w:t>10 个人聊天就吵到别人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这是关于「</w:t>
      </w:r>
      <w:r>
        <w:rPr>
          <w:rFonts w:ascii="微软雅黑" w:hAnsi="微软雅黑" w:eastAsia="微软雅黑"/>
          <w:b/>
        </w:rPr>
        <w:t>集体</w:t>
      </w:r>
      <w:r>
        <w:rPr>
          <w:rFonts w:ascii="微软雅黑" w:hAnsi="微软雅黑" w:eastAsia="微软雅黑"/>
        </w:rPr>
        <w:t>」的判断，不指向某个具体的人；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它不受「边数摊薄」</w:t>
      </w:r>
      <w:r>
        <w:rPr>
          <w:rFonts w:ascii="微软雅黑" w:hAnsi="微软雅黑" w:eastAsia="微软雅黑"/>
        </w:rPr>
        <w:t>：所有关系量都落在 N×N 条边上（17 人 = 272 条有向边），</w:t>
      </w:r>
    </w:p>
    <w:p>
      <w:r>
        <w:rPr>
          <w:rFonts w:ascii="微软雅黑" w:hAnsi="微软雅黑" w:eastAsia="微软雅黑"/>
        </w:rPr>
        <w:t>任何全局性事件都会被摊薄 272 倍；而环境量是一个</w:t>
      </w:r>
      <w:r>
        <w:rPr>
          <w:rFonts w:ascii="微软雅黑" w:hAnsi="微软雅黑" w:eastAsia="微软雅黑"/>
          <w:b/>
        </w:rPr>
        <w:t>标量</w:t>
      </w:r>
      <w:r>
        <w:rPr>
          <w:rFonts w:ascii="微软雅黑" w:hAnsi="微软雅黑" w:eastAsia="微软雅黑"/>
        </w:rPr>
        <w:t xml:space="preserve"> ——</w:t>
      </w:r>
    </w:p>
    <w:p>
      <w:r>
        <w:rPr>
          <w:rFonts w:ascii="微软雅黑" w:hAnsi="微软雅黑" w:eastAsia="微软雅黑"/>
        </w:rPr>
        <w:t xml:space="preserve">同一个「打闹」，作为关系边被摊薄 272 倍，作为音量则 </w:t>
      </w:r>
      <w:r>
        <w:rPr>
          <w:rFonts w:ascii="微软雅黑" w:hAnsi="微软雅黑" w:eastAsia="微软雅黑"/>
          <w:b/>
        </w:rPr>
        <w:t>100% 落到全班</w:t>
      </w:r>
      <w:r>
        <w:rPr>
          <w:rFonts w:ascii="微软雅黑" w:hAnsi="微软雅黑" w:eastAsia="微软雅黑"/>
        </w:rPr>
        <w:t>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它给出「旁观者」的第二种形态</w:t>
      </w:r>
      <w:r>
        <w:rPr>
          <w:rFonts w:ascii="微软雅黑" w:hAnsi="微软雅黑" w:eastAsia="微软雅黑"/>
        </w:rPr>
        <w:t>：此前只有「我讨厌你」（个人敌对），</w:t>
      </w:r>
    </w:p>
    <w:p>
      <w:r>
        <w:rPr>
          <w:rFonts w:ascii="微软雅黑" w:hAnsi="微软雅黑" w:eastAsia="微软雅黑"/>
        </w:rPr>
        <w:t>现在多了「</w:t>
      </w:r>
      <w:r>
        <w:rPr>
          <w:rFonts w:ascii="微软雅黑" w:hAnsi="微软雅黑" w:eastAsia="微软雅黑"/>
          <w:b/>
        </w:rPr>
        <w:t>你们太吵</w:t>
      </w:r>
      <w:r>
        <w:rPr>
          <w:rFonts w:ascii="微软雅黑" w:hAnsi="微软雅黑" w:eastAsia="微软雅黑"/>
        </w:rPr>
        <w:t>」（环境压迫）——而且这是</w:t>
      </w:r>
      <w:r>
        <w:rPr>
          <w:rFonts w:ascii="微软雅黑" w:hAnsi="微软雅黑" w:eastAsia="微软雅黑"/>
          <w:b/>
        </w:rPr>
        <w:t>对群体的</w:t>
      </w:r>
      <w:r>
        <w:rPr>
          <w:rFonts w:ascii="微软雅黑" w:hAnsi="微软雅黑" w:eastAsia="微软雅黑"/>
        </w:rPr>
        <w:t>，天然解释</w:t>
      </w:r>
      <w:r>
        <w:rPr>
          <w:rFonts w:ascii="微软雅黑" w:hAnsi="微软雅黑" w:eastAsia="微软雅黑"/>
          <w:b/>
        </w:rPr>
        <w:t>责任分散</w:t>
      </w:r>
    </w:p>
    <w:p>
      <w:r>
        <w:rPr>
          <w:rFonts w:ascii="微软雅黑" w:hAnsi="微软雅黑" w:eastAsia="微软雅黑"/>
        </w:rPr>
        <w:t>（「大家都吵，凭什么怪我」）。</w:t>
      </w:r>
    </w:p>
    <w:p>
      <w:pPr>
        <w:pStyle w:val="Heading3"/>
      </w:pPr>
      <w:r>
        <w:t>动态</w:t>
      </w:r>
    </w:p>
    <w:p>
      <w:pPr>
        <w:ind w:left="240"/>
      </w:pPr>
      <w:r>
        <w:rPr>
          <w:rFonts w:ascii="Consolas" w:hAnsi="Consolas" w:eastAsia="Consolas"/>
          <w:sz w:val="18"/>
        </w:rPr>
        <w:t>target  = clamp( Σ noise(各人当前行为), 0, volume_max )</w:t>
        <w:br/>
        <w:t>volume ← volume + adapt_rate × (target − volume)     ← 有惯性（声音不会一秒消失）</w:t>
        <w:br/>
        <w:t>excess  = max( 0, volume − volume_threshold )        ← 阈值效应，与传导阈值同构</w:t>
        <w:br/>
        <w:t>Stress += excess × stress_k × 怕吵程度                ← 高 J（专注型）/ 内向者更敏感</w:t>
      </w:r>
    </w:p>
    <w:p>
      <w:r>
        <w:rPr>
          <w:rFonts w:ascii="微软雅黑" w:hAnsi="微软雅黑" w:eastAsia="微软雅黑"/>
          <w:b/>
        </w:rPr>
        <w:t>只有「发声」行为为正，安静行为一律 0</w:t>
      </w:r>
      <w:r>
        <w:rPr>
          <w:rFonts w:ascii="微软雅黑" w:hAnsi="微软雅黑" w:eastAsia="微软雅黑"/>
        </w:rPr>
        <w:t xml:space="preserve"> —— 安静的人不是「制造安静」，而是「不发声」；</w:t>
      </w:r>
    </w:p>
    <w:p>
      <w:r>
        <w:rPr>
          <w:rFonts w:ascii="微软雅黑" w:hAnsi="微软雅黑" w:eastAsia="微软雅黑"/>
        </w:rPr>
        <w:t>「学习的人多 → 聊天的人少 → 音量自然低」是</w:t>
      </w:r>
      <w:r>
        <w:rPr>
          <w:rFonts w:ascii="微软雅黑" w:hAnsi="微软雅黑" w:eastAsia="微软雅黑"/>
          <w:b/>
        </w:rPr>
        <w:t>自动</w:t>
      </w:r>
      <w:r>
        <w:rPr>
          <w:rFonts w:ascii="微软雅黑" w:hAnsi="微软雅黑" w:eastAsia="微软雅黑"/>
        </w:rPr>
        <w:t>的，</w:t>
      </w:r>
      <w:r>
        <w:rPr>
          <w:rFonts w:ascii="微软雅黑" w:hAnsi="微软雅黑" w:eastAsia="微软雅黑"/>
          <w:b/>
        </w:rPr>
        <w:t>不需要负号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（早期实现给安静行为写了负值，结果 </w:t>
      </w:r>
      <w:r>
        <w:rPr>
          <w:rFonts w:ascii="Consolas" w:hAnsi="Consolas" w:eastAsia="Consolas"/>
          <w:color w:val="B03030"/>
          <w:sz w:val="18"/>
        </w:rPr>
        <w:t>15 人学习 × (−5)</w:t>
      </w:r>
      <w:r>
        <w:rPr>
          <w:rFonts w:ascii="微软雅黑" w:hAnsi="微软雅黑" w:eastAsia="微软雅黑"/>
        </w:rPr>
        <w:t xml:space="preserve"> 把 </w:t>
      </w:r>
      <w:r>
        <w:rPr>
          <w:rFonts w:ascii="Consolas" w:hAnsi="Consolas" w:eastAsia="Consolas"/>
          <w:color w:val="B03030"/>
          <w:sz w:val="18"/>
        </w:rPr>
        <w:t>2 人聊天 × (+12)</w:t>
      </w:r>
      <w:r>
        <w:rPr>
          <w:rFonts w:ascii="微软雅黑" w:hAnsi="微软雅黑" w:eastAsia="微软雅黑"/>
        </w:rPr>
        <w:t xml:space="preserve"> 抵消成负数，音量恒为 0。）</w:t>
      </w:r>
    </w:p>
    <w:p>
      <w:pPr>
        <w:pStyle w:val="Heading3"/>
      </w:pPr>
      <w:r>
        <w:t>阈值效应（已实测）</w:t>
      </w:r>
    </w:p>
    <w:p>
      <w:pPr>
        <w:pStyle w:val="Heading3"/>
      </w:pPr>
      <w:r>
        <w:t>音量影响值的规格（0–3 常规 / 4–5 特殊）</w:t>
      </w:r>
    </w:p>
    <w:p>
      <w:r>
        <w:rPr>
          <w:rFonts w:ascii="微软雅黑" w:hAnsi="微软雅黑" w:eastAsia="微软雅黑"/>
        </w:rPr>
        <w:t xml:space="preserve">与 </w:t>
      </w:r>
      <w:r>
        <w:rPr>
          <w:rFonts w:ascii="Consolas" w:hAnsi="Consolas" w:eastAsia="Consolas"/>
          <w:color w:val="B03030"/>
          <w:sz w:val="18"/>
        </w:rPr>
        <w:t>base</w:t>
      </w:r>
      <w:r>
        <w:rPr>
          <w:rFonts w:ascii="微软雅黑" w:hAnsi="微软雅黑" w:eastAsia="微软雅黑"/>
        </w:rPr>
        <w:t xml:space="preserve"> 铁律</w:t>
      </w:r>
      <w:r>
        <w:rPr>
          <w:rFonts w:ascii="微软雅黑" w:hAnsi="微软雅黑" w:eastAsia="微软雅黑"/>
          <w:b/>
        </w:rPr>
        <w:t>同构</w:t>
      </w:r>
      <w:r>
        <w:rPr>
          <w:rFonts w:ascii="微软雅黑" w:hAnsi="微软雅黑" w:eastAsia="微软雅黑"/>
        </w:rPr>
        <w:t>，但</w:t>
      </w:r>
      <w:r>
        <w:rPr>
          <w:rFonts w:ascii="微软雅黑" w:hAnsi="微软雅黑" w:eastAsia="微软雅黑"/>
          <w:b/>
        </w:rPr>
        <w:t>下限可为 0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无声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物理上不产生声音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窃听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常规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1–3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日常行为的响度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学习 1、走动 1、传纸条 1、告密 1、闲聊 2、搭话 2、当众调侃 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特殊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4–5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很大的声音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追逐打闹 5</w:t>
            </w:r>
          </w:p>
        </w:tc>
      </w:tr>
    </w:tbl>
    <w:p/>
    <w:p>
      <w:r>
        <w:rPr>
          <w:rFonts w:ascii="微软雅黑" w:hAnsi="微软雅黑" w:eastAsia="微软雅黑"/>
          <w:b/>
        </w:rPr>
        <w:t>定标原则：单人贡献必须小（因为人多）。</w:t>
      </w:r>
    </w:p>
    <w:p>
      <w:r>
        <w:rPr>
          <w:rFonts w:ascii="微软雅黑" w:hAnsi="微软雅黑" w:eastAsia="微软雅黑"/>
        </w:rPr>
        <w:t xml:space="preserve">全班 17 人都会发声 —— 若 </w:t>
      </w:r>
      <w:r>
        <w:rPr>
          <w:rFonts w:ascii="Consolas" w:hAnsi="Consolas" w:eastAsia="Consolas"/>
          <w:color w:val="B03030"/>
          <w:sz w:val="18"/>
        </w:rPr>
        <w:t>chat = 6</w:t>
      </w:r>
      <w:r>
        <w:rPr>
          <w:rFonts w:ascii="微软雅黑" w:hAnsi="微软雅黑" w:eastAsia="微软雅黑"/>
        </w:rPr>
        <w:t xml:space="preserve">，17 人全聊 = 102 </w:t>
      </w:r>
      <w:r>
        <w:rPr>
          <w:rFonts w:ascii="微软雅黑" w:hAnsi="微软雅黑" w:eastAsia="微软雅黑"/>
          <w:b/>
        </w:rPr>
        <w:t>必然爆表</w:t>
      </w:r>
      <w:r>
        <w:rPr>
          <w:rFonts w:ascii="微软雅黑" w:hAnsi="微软雅黑" w:eastAsia="微软雅黑"/>
        </w:rPr>
        <w:t>（这正是早期版本音量恒 100 的根因）；</w:t>
      </w:r>
    </w:p>
    <w:p>
      <w:r>
        <w:rPr>
          <w:rFonts w:ascii="微软雅黑" w:hAnsi="微软雅黑" w:eastAsia="微软雅黑"/>
        </w:rPr>
        <w:t xml:space="preserve">改 </w:t>
      </w:r>
      <w:r>
        <w:rPr>
          <w:rFonts w:ascii="Consolas" w:hAnsi="Consolas" w:eastAsia="Consolas"/>
          <w:color w:val="B03030"/>
          <w:sz w:val="18"/>
        </w:rPr>
        <w:t>chat = 2</w:t>
      </w:r>
      <w:r>
        <w:rPr>
          <w:rFonts w:ascii="微软雅黑" w:hAnsi="微软雅黑" w:eastAsia="微软雅黑"/>
        </w:rPr>
        <w:t xml:space="preserve"> 后：17 人全聊 = 34（不爆表），而 </w:t>
      </w:r>
      <w:r>
        <w:rPr>
          <w:rFonts w:ascii="微软雅黑" w:hAnsi="微软雅黑" w:eastAsia="微软雅黑"/>
          <w:b/>
        </w:rPr>
        <w:t>10 人 = 20</w:t>
      </w:r>
      <w:r>
        <w:rPr>
          <w:rFonts w:ascii="微软雅黑" w:hAnsi="微软雅黑" w:eastAsia="微软雅黑"/>
        </w:rPr>
        <w:t xml:space="preserve"> 正是「开始吵」的位置。</w:t>
      </w:r>
    </w:p>
    <w:p>
      <w:r>
        <w:rPr>
          <w:rFonts w:ascii="微软雅黑" w:hAnsi="微软雅黑" w:eastAsia="微软雅黑"/>
          <w:b/>
        </w:rPr>
        <w:t>阈值必须跟着降</w:t>
      </w:r>
      <w:r>
        <w:rPr>
          <w:rFonts w:ascii="微软雅黑" w:hAnsi="微软雅黑" w:eastAsia="微软雅黑"/>
        </w:rPr>
        <w:t>：60 需要 30 人才能达到，</w:t>
      </w:r>
      <w:r>
        <w:rPr>
          <w:rFonts w:ascii="微软雅黑" w:hAnsi="微软雅黑" w:eastAsia="微软雅黑"/>
          <w:b/>
        </w:rPr>
        <w:t>永远触发不了</w:t>
      </w:r>
      <w:r>
        <w:rPr>
          <w:rFonts w:ascii="微软雅黑" w:hAnsi="微软雅黑" w:eastAsia="微软雅黑"/>
        </w:rPr>
        <w:t>；最终按</w:t>
      </w:r>
      <w:r>
        <w:rPr>
          <w:rFonts w:ascii="微软雅黑" w:hAnsi="微软雅黑" w:eastAsia="微软雅黑"/>
          <w:b/>
        </w:rPr>
        <w:t>实测音量</w:t>
      </w:r>
      <w:r>
        <w:rPr>
          <w:rFonts w:ascii="微软雅黑" w:hAnsi="微软雅黑" w:eastAsia="微软雅黑"/>
        </w:rPr>
        <w:t xml:space="preserve">取 </w:t>
      </w:r>
      <w:r>
        <w:rPr>
          <w:rFonts w:ascii="微软雅黑" w:hAnsi="微软雅黑" w:eastAsia="微软雅黑"/>
          <w:b/>
        </w:rPr>
        <w:t>20</w:t>
      </w:r>
    </w:p>
    <w:p>
      <w:r>
        <w:rPr>
          <w:rFonts w:ascii="微软雅黑" w:hAnsi="微软雅黑" w:eastAsia="微软雅黑"/>
        </w:rPr>
        <w:t>（课间 28.3 / 上课 18.7 —— 分界正在中间）。</w:t>
      </w:r>
    </w:p>
    <w:p>
      <w:pPr>
        <w:pStyle w:val="Heading4"/>
      </w:pPr>
      <w:r>
        <w:t>音量按「场」计，不按「人头」计</w:t>
      </w:r>
    </w:p>
    <w:p>
      <w:r>
        <w:rPr>
          <w:rFonts w:ascii="微软雅黑" w:hAnsi="微软雅黑" w:eastAsia="微软雅黑"/>
          <w:b/>
        </w:rPr>
        <w:t>多一个人加入同一场对话，音量几乎不变</w:t>
      </w:r>
      <w:r>
        <w:rPr>
          <w:rFonts w:ascii="微软雅黑" w:hAnsi="微软雅黑" w:eastAsia="微软雅黑"/>
        </w:rPr>
        <w:t>（大家轮流说话，声音不叠加）；真正的吵闹来自</w:t>
      </w:r>
    </w:p>
    <w:p>
      <w:r>
        <w:rPr>
          <w:rFonts w:ascii="微软雅黑" w:hAnsi="微软雅黑" w:eastAsia="微软雅黑"/>
        </w:rPr>
        <w:t>「</w:t>
      </w:r>
      <w:r>
        <w:rPr>
          <w:rFonts w:ascii="微软雅黑" w:hAnsi="微软雅黑" w:eastAsia="微软雅黑"/>
          <w:b/>
        </w:rPr>
        <w:t>多出好几摊人各自在聊</w:t>
      </w:r>
      <w:r>
        <w:rPr>
          <w:rFonts w:ascii="微软雅黑" w:hAnsi="微软雅黑" w:eastAsia="微软雅黑"/>
        </w:rPr>
        <w:t>」。所以同一场闲聊只有</w:t>
      </w:r>
      <w:r>
        <w:rPr>
          <w:rFonts w:ascii="微软雅黑" w:hAnsi="微软雅黑" w:eastAsia="微软雅黑"/>
          <w:b/>
        </w:rPr>
        <w:t>一个声源</w:t>
      </w:r>
      <w:r>
        <w:rPr>
          <w:rFonts w:ascii="微软雅黑" w:hAnsi="微软雅黑" w:eastAsia="微软雅黑"/>
        </w:rPr>
        <w:t>（发起者计入，加入者与被搭话者不计）：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情形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按「场」（正确）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按「人头」（错误）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 人同一场聊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 人同一场聊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2（与 2 人相同 ✓）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两摊各 2 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4（递增 ✓）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</w:tbl>
    <w:p/>
    <w:p>
      <w:pPr>
        <w:pStyle w:val="Heading4"/>
      </w:pPr>
      <w:r>
        <w:t>音量的惯性 ≈ 5 秒</w:t>
      </w:r>
    </w:p>
    <w:p>
      <w:r>
        <w:rPr>
          <w:rFonts w:ascii="微软雅黑" w:hAnsi="微软雅黑" w:eastAsia="微软雅黑"/>
        </w:rPr>
        <w:t>声音不会一秒消失，但也不该停留太久。</w:t>
      </w:r>
      <w:r>
        <w:rPr>
          <w:rFonts w:ascii="Consolas" w:hAnsi="Consolas" w:eastAsia="Consolas"/>
          <w:color w:val="B03030"/>
          <w:sz w:val="18"/>
        </w:rPr>
        <w:t>adapt_rate = 0.8</w:t>
      </w:r>
      <w:r>
        <w:rPr>
          <w:rFonts w:ascii="微软雅黑" w:hAnsi="微软雅黑" w:eastAsia="微软雅黑"/>
        </w:rPr>
        <w:t xml:space="preserve">（1 tick 到 80%）≈ </w:t>
      </w:r>
      <w:r>
        <w:rPr>
          <w:rFonts w:ascii="微软雅黑" w:hAnsi="微软雅黑" w:eastAsia="微软雅黑"/>
          <w:b/>
        </w:rPr>
        <w:t>5 秒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⚠️ </w:t>
      </w:r>
      <w:r>
        <w:rPr>
          <w:rFonts w:ascii="微软雅黑" w:hAnsi="微软雅黑" w:eastAsia="微软雅黑"/>
          <w:b/>
        </w:rPr>
        <w:t>受 tick 粒度限制</w:t>
      </w:r>
      <w:r>
        <w:rPr>
          <w:rFonts w:ascii="微软雅黑" w:hAnsi="微软雅黑" w:eastAsia="微软雅黑"/>
        </w:rPr>
        <w:t>：课间 1 tick = 6 秒，所以「3–5 秒」在数值上</w:t>
      </w:r>
      <w:r>
        <w:rPr>
          <w:rFonts w:ascii="微软雅黑" w:hAnsi="微软雅黑" w:eastAsia="微软雅黑"/>
          <w:b/>
        </w:rPr>
        <w:t>不到 1 tick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 xml:space="preserve">只能在 1 tick 内趋近 —— 早先的 </w:t>
      </w:r>
      <w:r>
        <w:rPr>
          <w:rFonts w:ascii="Consolas" w:hAnsi="Consolas" w:eastAsia="Consolas"/>
          <w:color w:val="B03030"/>
          <w:sz w:val="18"/>
        </w:rPr>
        <w:t>adapt_rate = 0.02</w:t>
      </w:r>
      <w:r>
        <w:rPr>
          <w:rFonts w:ascii="微软雅黑" w:hAnsi="微软雅黑" w:eastAsia="微软雅黑"/>
        </w:rPr>
        <w:t xml:space="preserve">（时间常数 50 tick = </w:t>
      </w:r>
      <w:r>
        <w:rPr>
          <w:rFonts w:ascii="微软雅黑" w:hAnsi="微软雅黑" w:eastAsia="微软雅黑"/>
          <w:b/>
        </w:rPr>
        <w:t>5 分钟</w:t>
      </w:r>
      <w:r>
        <w:rPr>
          <w:rFonts w:ascii="微软雅黑" w:hAnsi="微软雅黑" w:eastAsia="微软雅黑"/>
        </w:rPr>
        <w:t>）明显过久。</w:t>
      </w:r>
    </w:p>
    <w:p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03030"/>
          <w:sz w:val="18"/>
        </w:rPr>
        <w:t>chat</w:t>
      </w:r>
      <w:r>
        <w:rPr>
          <w:rFonts w:ascii="微软雅黑" w:hAnsi="微软雅黑" w:eastAsia="微软雅黑"/>
        </w:rPr>
        <w:t xml:space="preserve"> 噪音 = 6 反推，恰好对齐「10 个人聊天就吵」：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同时在闲聊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目标音量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1–8 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 – 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 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达阈（吵到别人）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12 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吵到别人</w:t>
            </w:r>
          </w:p>
        </w:tc>
      </w:tr>
    </w:tbl>
    <w:p/>
    <w:p>
      <w:pPr>
        <w:pStyle w:val="Heading3"/>
      </w:pPr>
      <w:r>
        <w:t>当前状态（音量尺度已定标、压力效果待开启）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✅ 机制与阈值效应已验证：开启 </w:t>
      </w:r>
      <w:r>
        <w:rPr>
          <w:rFonts w:ascii="Consolas" w:hAnsi="Consolas" w:eastAsia="Consolas"/>
          <w:color w:val="B03030"/>
          <w:sz w:val="18"/>
        </w:rPr>
        <w:t>stress_k</w:t>
      </w:r>
      <w:r>
        <w:rPr>
          <w:rFonts w:ascii="微软雅黑" w:hAnsi="微软雅黑" w:eastAsia="微软雅黑"/>
        </w:rPr>
        <w:t xml:space="preserve"> 后平均压力由 10~20 升至 </w:t>
      </w:r>
      <w:r>
        <w:rPr>
          <w:rFonts w:ascii="微软雅黑" w:hAnsi="微软雅黑" w:eastAsia="微软雅黑"/>
          <w:b/>
        </w:rPr>
        <w:t>44.6</w:t>
      </w:r>
      <w:r>
        <w:rPr>
          <w:rFonts w:ascii="微软雅黑" w:hAnsi="微软雅黑" w:eastAsia="微软雅黑"/>
        </w:rPr>
        <w:t>，确实生效；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⚠️ </w:t>
      </w:r>
      <w:r>
        <w:rPr>
          <w:rFonts w:ascii="微软雅黑" w:hAnsi="微软雅黑" w:eastAsia="微软雅黑"/>
          <w:b/>
        </w:rPr>
        <w:t>当前默认 `stress_k = 0` 与 `deviance_k = 0`（机制保留、只观测不生效）</w:t>
      </w:r>
      <w:r>
        <w:rPr>
          <w:rFonts w:ascii="微软雅黑" w:hAnsi="微软雅黑" w:eastAsia="微软雅黑"/>
        </w:rPr>
        <w:t>：</w:t>
      </w:r>
    </w:p>
    <w:p>
      <w:r>
        <w:rPr>
          <w:rFonts w:ascii="微软雅黑" w:hAnsi="微软雅黑" w:eastAsia="微软雅黑"/>
        </w:rPr>
        <w:t>· 音量</w:t>
      </w:r>
      <w:r>
        <w:rPr>
          <w:rFonts w:ascii="微软雅黑" w:hAnsi="微软雅黑" w:eastAsia="微软雅黑"/>
          <w:b/>
        </w:rPr>
        <w:t>长期饱和在 ~98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chat</w:t>
      </w:r>
      <w:r>
        <w:rPr>
          <w:rFonts w:ascii="微软雅黑" w:hAnsi="微软雅黑" w:eastAsia="微软雅黑"/>
        </w:rPr>
        <w:t xml:space="preserve"> 每 tick 6% × 持续 30 tick → 实测同时约 17 人在聊，全班都在聊，不现实）；</w:t>
      </w:r>
    </w:p>
    <w:p>
      <w:r>
        <w:rPr>
          <w:rFonts w:ascii="微软雅黑" w:hAnsi="微软雅黑" w:eastAsia="微软雅黑"/>
        </w:rPr>
        <w:t xml:space="preserve">· </w:t>
      </w:r>
      <w:r>
        <w:rPr>
          <w:rFonts w:ascii="微软雅黑" w:hAnsi="微软雅黑" w:eastAsia="微软雅黑"/>
          <w:b/>
        </w:rPr>
        <w:t>专项标定轮已尝试过并记录结论</w:t>
      </w:r>
      <w:r>
        <w:rPr>
          <w:rFonts w:ascii="微软雅黑" w:hAnsi="微软雅黑" w:eastAsia="微软雅黑"/>
        </w:rPr>
        <w:t xml:space="preserve">（把 </w:t>
      </w:r>
      <w:r>
        <w:rPr>
          <w:rFonts w:ascii="Consolas" w:hAnsi="Consolas" w:eastAsia="Consolas"/>
          <w:color w:val="B03030"/>
          <w:sz w:val="18"/>
        </w:rPr>
        <w:t>chat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30"/>
          <w:sz w:val="18"/>
        </w:rPr>
        <w:t>tease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30"/>
          <w:sz w:val="18"/>
        </w:rPr>
        <w:t>roughhouse</w:t>
      </w:r>
      <w:r>
        <w:rPr>
          <w:rFonts w:ascii="微软雅黑" w:hAnsi="微软雅黑" w:eastAsia="微软雅黑"/>
        </w:rPr>
        <w:t xml:space="preserve"> 频率降到 1/8，</w:t>
      </w:r>
      <w:r>
        <w:rPr>
          <w:rFonts w:ascii="微软雅黑" w:hAnsi="微软雅黑" w:eastAsia="微软雅黑"/>
          <w:b/>
        </w:rPr>
        <w:t>音量确实出现了起伏：50.3 ~ 91.8，低段首次可见</w:t>
      </w:r>
      <w:r>
        <w:rPr>
          <w:rFonts w:ascii="微软雅黑" w:hAnsi="微软雅黑" w:eastAsia="微软雅黑"/>
        </w:rPr>
        <w:t>），但代价是四项指标崩坏（</w:t>
      </w:r>
      <w:r>
        <w:rPr>
          <w:rFonts w:ascii="微软雅黑" w:hAnsi="微软雅黑" w:eastAsia="微软雅黑"/>
          <w:b/>
        </w:rPr>
        <w:t>爆发 21 → 82</w:t>
      </w:r>
      <w:r>
        <w:rPr>
          <w:rFonts w:ascii="微软雅黑" w:hAnsi="微软雅黑" w:eastAsia="微软雅黑"/>
        </w:rPr>
        <w:t xml:space="preserve">）——根因是 </w:t>
      </w:r>
      <w:r>
        <w:rPr>
          <w:rFonts w:ascii="Consolas" w:hAnsi="Consolas" w:eastAsia="Consolas"/>
          <w:color w:val="B03030"/>
          <w:sz w:val="18"/>
        </w:rPr>
        <w:t>chat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一身两职</w:t>
      </w:r>
      <w:r>
        <w:rPr>
          <w:rFonts w:ascii="微软雅黑" w:hAnsi="微软雅黑" w:eastAsia="微软雅黑"/>
        </w:rPr>
        <w:t>（见 §3.4.1 耦合表：它既是好感来源，又是减压来源）；</w:t>
      </w:r>
    </w:p>
    <w:p>
      <w:r>
        <w:rPr>
          <w:rFonts w:ascii="微软雅黑" w:hAnsi="微软雅黑" w:eastAsia="微软雅黑"/>
        </w:rPr>
        <w:t xml:space="preserve">· </w:t>
      </w:r>
      <w:r>
        <w:rPr>
          <w:rFonts w:ascii="微软雅黑" w:hAnsi="微软雅黑" w:eastAsia="微软雅黑"/>
          <w:b/>
        </w:rPr>
        <w:t>结论</w:t>
      </w:r>
      <w:r>
        <w:rPr>
          <w:rFonts w:ascii="微软雅黑" w:hAnsi="微软雅黑" w:eastAsia="微软雅黑"/>
        </w:rPr>
        <w:t>：音量起伏与四项指标</w:t>
      </w:r>
      <w:r>
        <w:rPr>
          <w:rFonts w:ascii="微软雅黑" w:hAnsi="微软雅黑" w:eastAsia="微软雅黑"/>
          <w:b/>
        </w:rPr>
        <w:t>不能分两轮调</w:t>
      </w:r>
      <w:r>
        <w:rPr>
          <w:rFonts w:ascii="微软雅黑" w:hAnsi="微软雅黑" w:eastAsia="微软雅黑"/>
        </w:rPr>
        <w:t>，必须做一次</w:t>
      </w:r>
      <w:r>
        <w:rPr>
          <w:rFonts w:ascii="微软雅黑" w:hAnsi="微软雅黑" w:eastAsia="微软雅黑"/>
          <w:b/>
        </w:rPr>
        <w:t>联合标定</w:t>
      </w:r>
      <w:r>
        <w:rPr>
          <w:rFonts w:ascii="微软雅黑" w:hAnsi="微软雅黑" w:eastAsia="微软雅黑"/>
        </w:rPr>
        <w:t xml:space="preserve">（同时考虑 </w:t>
      </w:r>
      <w:r>
        <w:rPr>
          <w:rFonts w:ascii="Consolas" w:hAnsi="Consolas" w:eastAsia="Consolas"/>
          <w:color w:val="B03030"/>
          <w:sz w:val="18"/>
        </w:rPr>
        <w:t>chat</w:t>
      </w:r>
      <w:r>
        <w:rPr>
          <w:rFonts w:ascii="微软雅黑" w:hAnsi="微软雅黑" w:eastAsia="微软雅黑"/>
        </w:rPr>
        <w:t xml:space="preserve"> 频率、</w:t>
      </w:r>
      <w:r>
        <w:rPr>
          <w:rFonts w:ascii="Consolas" w:hAnsi="Consolas" w:eastAsia="Consolas"/>
          <w:color w:val="B03030"/>
          <w:sz w:val="18"/>
        </w:rPr>
        <w:t>interrupted_stress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30"/>
          <w:sz w:val="18"/>
        </w:rPr>
        <w:t>retain_s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30"/>
          <w:sz w:val="18"/>
        </w:rPr>
        <w:t>decay_a_*</w:t>
      </w:r>
      <w:r>
        <w:rPr>
          <w:rFonts w:ascii="微软雅黑" w:hAnsi="微软雅黑" w:eastAsia="微软雅黑"/>
        </w:rPr>
        <w:t xml:space="preserve"> 与两个环境压力系数）。当前已</w:t>
      </w:r>
      <w:r>
        <w:rPr>
          <w:rFonts w:ascii="微软雅黑" w:hAnsi="微软雅黑" w:eastAsia="微软雅黑"/>
          <w:b/>
        </w:rPr>
        <w:t>还原到四项达标的状态</w:t>
      </w:r>
      <w:r>
        <w:rPr>
          <w:rFonts w:ascii="微软雅黑" w:hAnsi="微软雅黑" w:eastAsia="微软雅黑"/>
        </w:rPr>
        <w:t>，音量的「起伏」作为</w:t>
      </w:r>
      <w:r>
        <w:rPr>
          <w:rFonts w:ascii="微软雅黑" w:hAnsi="微软雅黑" w:eastAsia="微软雅黑"/>
          <w:b/>
        </w:rPr>
        <w:t>已知待标定项</w:t>
      </w:r>
      <w:r>
        <w:rPr>
          <w:rFonts w:ascii="微软雅黑" w:hAnsi="微软雅黑" w:eastAsia="微软雅黑"/>
        </w:rPr>
        <w:t>保留；</w:t>
      </w:r>
    </w:p>
    <w:p>
      <w:pPr>
        <w:pStyle w:val="ListBullet"/>
      </w:pPr>
      <w:r>
        <w:rPr>
          <w:rFonts w:ascii="微软雅黑" w:hAnsi="微软雅黑" w:eastAsia="微软雅黑"/>
        </w:rPr>
        <w:t>🔜 它是</w:t>
      </w:r>
      <w:r>
        <w:rPr>
          <w:rFonts w:ascii="微软雅黑" w:hAnsi="微软雅黑" w:eastAsia="微软雅黑"/>
          <w:b/>
        </w:rPr>
        <w:t>双稳态</w:t>
      </w:r>
      <w:r>
        <w:rPr>
          <w:rFonts w:ascii="微软雅黑" w:hAnsi="微软雅黑" w:eastAsia="微软雅黑"/>
        </w:rPr>
        <w:t>的基础：安静 → 更多学习 → 更安静（自习课）；吵 → 更多聊天 → 更吵（放羊课）。</w:t>
      </w:r>
    </w:p>
    <w:p>
      <w:r>
        <w:rPr>
          <w:rFonts w:ascii="微软雅黑" w:hAnsi="微软雅黑" w:eastAsia="微软雅黑"/>
        </w:rPr>
        <w:t>这一步需要「</w:t>
      </w:r>
      <w:r>
        <w:rPr>
          <w:rFonts w:ascii="微软雅黑" w:hAnsi="微软雅黑" w:eastAsia="微软雅黑"/>
          <w:b/>
        </w:rPr>
        <w:t>行为选择受音量影响</w:t>
      </w:r>
      <w:r>
        <w:rPr>
          <w:rFonts w:ascii="微软雅黑" w:hAnsi="微软雅黑" w:eastAsia="微软雅黑"/>
        </w:rPr>
        <w:t>」，尚未实现。</w:t>
      </w:r>
    </w:p>
    <w:p>
      <w:pPr>
        <w:pStyle w:val="Heading3"/>
      </w:pPr>
      <w:r>
        <w:t>可扩展性</w:t>
      </w:r>
    </w:p>
    <w:p>
      <w:r>
        <w:rPr>
          <w:rFonts w:ascii="微软雅黑" w:hAnsi="微软雅黑" w:eastAsia="微软雅黑"/>
        </w:rPr>
        <w:t>音量只是环境层的第一个标量。同一层还可以容纳「秩序度」「集体情绪」等 ——</w:t>
      </w:r>
    </w:p>
    <w:p>
      <w:r>
        <w:rPr>
          <w:rFonts w:ascii="微软雅黑" w:hAnsi="微软雅黑" w:eastAsia="微软雅黑"/>
        </w:rPr>
        <w:t>它们共享同一个特征：</w:t>
      </w:r>
      <w:r>
        <w:rPr>
          <w:rFonts w:ascii="微软雅黑" w:hAnsi="微软雅黑" w:eastAsia="微软雅黑"/>
          <w:b/>
        </w:rPr>
        <w:t>班级级、有惯性、过阈才产生个体后果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10.19 从众与环境反馈（氛围 → 行为选择）</w:t>
      </w:r>
    </w:p>
    <w:p>
      <w:pPr>
        <w:ind w:left="360"/>
      </w:pPr>
      <w:r>
        <w:rPr>
          <w:rFonts w:ascii="微软雅黑" w:hAnsi="微软雅黑" w:eastAsia="微软雅黑"/>
          <w:i/>
        </w:rPr>
        <w:t>§10.18 只做了「环境 → 压力」的单向。本节补上闭环的另一半：</w:t>
      </w:r>
      <w:r>
        <w:rPr>
          <w:rFonts w:ascii="微软雅黑" w:hAnsi="微软雅黑" w:eastAsia="微软雅黑"/>
          <w:b/>
          <w:i/>
        </w:rPr>
        <w:t>环境 → 行为意愿</w:t>
      </w:r>
      <w:r>
        <w:rPr>
          <w:rFonts w:ascii="微软雅黑" w:hAnsi="微软雅黑" w:eastAsia="微软雅黑"/>
          <w:i/>
        </w:rPr>
        <w:t xml:space="preserve">， 并确立一条原则 —— </w:t>
      </w:r>
      <w:r>
        <w:rPr>
          <w:rFonts w:ascii="微软雅黑" w:hAnsi="微软雅黑" w:eastAsia="微软雅黑"/>
          <w:b/>
          <w:i/>
        </w:rPr>
        <w:t>偏离氛围只增加压力，不禁止任何行为</w:t>
      </w:r>
      <w:r>
        <w:rPr>
          <w:rFonts w:ascii="微软雅黑" w:hAnsi="微软雅黑" w:eastAsia="微软雅黑"/>
          <w:i/>
        </w:rPr>
        <w:t>。</w:t>
      </w:r>
    </w:p>
    <w:p>
      <w:pPr>
        <w:pStyle w:val="Heading3"/>
      </w:pPr>
      <w:r>
        <w:t>从众度：大部分从众，少数有主见</w:t>
      </w:r>
    </w:p>
    <w:p>
      <w:pPr>
        <w:ind w:left="240"/>
      </w:pPr>
      <w:r>
        <w:rPr>
          <w:rFonts w:ascii="Consolas" w:hAnsi="Consolas" w:eastAsia="Consolas"/>
          <w:sz w:val="18"/>
        </w:rPr>
        <w:t>conformity(i) = clamp( 0.5 + (F−50)/100 − (J−50)/100·0.5 − (N−50)/100·0.5, 0, 1 )</w:t>
      </w:r>
    </w:p>
    <w:p>
      <w:pPr>
        <w:pStyle w:val="ListBullet"/>
      </w:pPr>
      <w:r>
        <w:rPr>
          <w:rFonts w:ascii="微软雅黑" w:hAnsi="微软雅黑" w:eastAsia="微软雅黑"/>
          <w:b/>
        </w:rPr>
        <w:t>高 F</w:t>
      </w:r>
      <w:r>
        <w:rPr>
          <w:rFonts w:ascii="微软雅黑" w:hAnsi="微软雅黑" w:eastAsia="微软雅黑"/>
        </w:rPr>
        <w:t>（情感型，在意氛围）→ 从众；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高 J</w:t>
      </w:r>
      <w:r>
        <w:rPr>
          <w:rFonts w:ascii="微软雅黑" w:hAnsi="微软雅黑" w:eastAsia="微软雅黑"/>
        </w:rPr>
        <w:t>（判断型，有自己的计划）</w:t>
      </w:r>
      <w:r>
        <w:rPr>
          <w:rFonts w:ascii="微软雅黑" w:hAnsi="微软雅黑" w:eastAsia="微软雅黑"/>
          <w:b/>
        </w:rPr>
        <w:t>+ 高 N</w:t>
      </w:r>
      <w:r>
        <w:rPr>
          <w:rFonts w:ascii="微软雅黑" w:hAnsi="微软雅黑" w:eastAsia="微软雅黑"/>
        </w:rPr>
        <w:t>（直觉型，脑内自成一套）→ 反从众。</w:t>
      </w:r>
    </w:p>
    <w:p>
      <w:r>
        <w:rPr>
          <w:rFonts w:ascii="微软雅黑" w:hAnsi="微软雅黑" w:eastAsia="微软雅黑"/>
        </w:rPr>
        <w:t xml:space="preserve">实测 17 人分布在 </w:t>
      </w:r>
      <w:r>
        <w:rPr>
          <w:rFonts w:ascii="Consolas" w:hAnsi="Consolas" w:eastAsia="Consolas"/>
          <w:color w:val="B03030"/>
          <w:sz w:val="18"/>
        </w:rPr>
        <w:t>0.00 ~ 0.90</w:t>
      </w:r>
      <w:r>
        <w:rPr>
          <w:rFonts w:ascii="微软雅黑" w:hAnsi="微软雅黑" w:eastAsia="微软雅黑"/>
        </w:rPr>
        <w:t>（从众者 7 人 / 反从众者 8 人）——</w:t>
      </w:r>
    </w:p>
    <w:p>
      <w:r>
        <w:rPr>
          <w:rFonts w:ascii="微软雅黑" w:hAnsi="微软雅黑" w:eastAsia="微软雅黑"/>
          <w:b/>
        </w:rPr>
        <w:t>两类人天然并存，不需要任何特例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t>氛围 → 行为意愿</w:t>
      </w:r>
    </w:p>
    <w:p>
      <w:pPr>
        <w:ind w:left="240"/>
      </w:pPr>
      <w:r>
        <w:rPr>
          <w:rFonts w:ascii="Consolas" w:hAnsi="Consolas" w:eastAsia="Consolas"/>
          <w:sz w:val="18"/>
        </w:rPr>
        <w:t>想社交的意愿 += conformity × volume/100          （吵 → 从众者更想参与）</w:t>
        <w:br/>
        <w:t>想学习的意愿 += conformity × (1 − volume/100)    （静 → 从众者更想学习）</w:t>
      </w:r>
    </w:p>
    <w:p>
      <w:r>
        <w:rPr>
          <w:rFonts w:ascii="微软雅黑" w:hAnsi="微软雅黑" w:eastAsia="微软雅黑"/>
        </w:rPr>
        <w:t>从众者跟着环境走；</w:t>
      </w:r>
      <w:r>
        <w:rPr>
          <w:rFonts w:ascii="微软雅黑" w:hAnsi="微软雅黑" w:eastAsia="微软雅黑"/>
          <w:b/>
        </w:rPr>
        <w:t>反从众者完全不受影响</w:t>
      </w:r>
      <w:r>
        <w:rPr>
          <w:rFonts w:ascii="微软雅黑" w:hAnsi="微软雅黑" w:eastAsia="微软雅黑"/>
        </w:rPr>
        <w:t>。于是就自然出现了那两种情况：</w:t>
      </w:r>
    </w:p>
    <w:p>
      <w:r>
        <w:rPr>
          <w:rFonts w:ascii="微软雅黑" w:hAnsi="微软雅黑" w:eastAsia="微软雅黑"/>
          <w:b/>
        </w:rPr>
        <w:t>「安静也要聊天」和「吵闹也会学习」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t>偏离 → 压力（而不是禁止）</w:t>
      </w:r>
    </w:p>
    <w:p>
      <w:r>
        <w:rPr>
          <w:rFonts w:ascii="微软雅黑" w:hAnsi="微软雅黑" w:eastAsia="微软雅黑"/>
        </w:rPr>
        <w:t>安静教室里偏要聊天 → 压力上升（会被侧目）；吵闹教室里偏要学习 → 压力上升（「学不进去」）。</w:t>
      </w:r>
    </w:p>
    <w:p>
      <w:r>
        <w:rPr>
          <w:rFonts w:ascii="微软雅黑" w:hAnsi="微软雅黑" w:eastAsia="微软雅黑"/>
        </w:rPr>
        <w:t>低从众度者不是不被罚，而是</w:t>
      </w:r>
      <w:r>
        <w:rPr>
          <w:rFonts w:ascii="微软雅黑" w:hAnsi="微软雅黑" w:eastAsia="微软雅黑"/>
          <w:b/>
        </w:rPr>
        <w:t>本来就少偏离、且扛得住</w:t>
      </w:r>
      <w:r>
        <w:rPr>
          <w:rFonts w:ascii="微软雅黑" w:hAnsi="微软雅黑" w:eastAsia="微软雅黑"/>
        </w:rPr>
        <w:t>。</w:t>
      </w:r>
    </w:p>
    <w:p>
      <w:pPr>
        <w:ind w:left="360"/>
      </w:pPr>
      <w:r>
        <w:rPr>
          <w:rFonts w:ascii="微软雅黑" w:hAnsi="微软雅黑" w:eastAsia="微软雅黑"/>
          <w:b/>
          <w:i/>
        </w:rPr>
        <w:t>这是「社会压力」的机制化</w:t>
      </w:r>
      <w:r>
        <w:rPr>
          <w:rFonts w:ascii="微软雅黑" w:hAnsi="微软雅黑" w:eastAsia="微软雅黑"/>
          <w:i/>
        </w:rPr>
        <w:t>：你可以顶着氛围来，但要付代价。 若改成「禁止」，环境层就变成了「纪律」——那是另一回事，也丢掉了戏剧性。</w:t>
      </w:r>
    </w:p>
    <w:p>
      <w:pPr>
        <w:pStyle w:val="Heading3"/>
      </w:pPr>
      <w:r>
        <w:t>为什么这构成双稳态</w:t>
      </w:r>
    </w:p>
    <w:p>
      <w:pPr>
        <w:ind w:left="240"/>
      </w:pPr>
      <w:r>
        <w:rPr>
          <w:rFonts w:ascii="Consolas" w:hAnsi="Consolas" w:eastAsia="Consolas"/>
          <w:sz w:val="18"/>
        </w:rPr>
        <w:t>吵  →  从众者更想聊  →  更吵      ┐</w:t>
        <w:br/>
        <w:t>静  →  从众者更想学  →  更静      ┘   两个吸引子（§7.1 所说的「多个吸引子」）</w:t>
        <w:br/>
        <w:t>反从众者提供「噪声」，使系统可能被推过临界点、翻到另一个态</w:t>
      </w:r>
    </w:p>
    <w:p>
      <w:pPr>
        <w:pStyle w:val="Heading3"/>
      </w:pPr>
      <w:r>
        <w:t>⚠️ 什么不能做：「学霸」不是规则</w:t>
      </w:r>
    </w:p>
    <w:p>
      <w:r>
        <w:rPr>
          <w:rFonts w:ascii="微软雅黑" w:hAnsi="微软雅黑" w:eastAsia="微软雅黑"/>
        </w:rPr>
        <w:t>「</w:t>
      </w:r>
      <w:r>
        <w:rPr>
          <w:rFonts w:ascii="微软雅黑" w:hAnsi="微软雅黑" w:eastAsia="微软雅黑"/>
          <w:b/>
        </w:rPr>
        <w:t>学霸除了压力爆发都会学习</w:t>
      </w:r>
      <w:r>
        <w:rPr>
          <w:rFonts w:ascii="微软雅黑" w:hAnsi="微软雅黑" w:eastAsia="微软雅黑"/>
        </w:rPr>
        <w:t>」这个描述</w:t>
      </w:r>
      <w:r>
        <w:rPr>
          <w:rFonts w:ascii="微软雅黑" w:hAnsi="微软雅黑" w:eastAsia="微软雅黑"/>
          <w:b/>
        </w:rPr>
        <w:t>不能照字面实现</w:t>
      </w:r>
      <w:r>
        <w:rPr>
          <w:rFonts w:ascii="微软雅黑" w:hAnsi="微软雅黑" w:eastAsia="微软雅黑"/>
        </w:rPr>
        <w:t xml:space="preserve"> —— 那是</w:t>
      </w:r>
      <w:r>
        <w:rPr>
          <w:rFonts w:ascii="微软雅黑" w:hAnsi="微软雅黑" w:eastAsia="微软雅黑"/>
          <w:b/>
        </w:rPr>
        <w:t>身份判断</w:t>
      </w:r>
      <w:r>
        <w:rPr>
          <w:rFonts w:ascii="微软雅黑" w:hAnsi="微软雅黑" w:eastAsia="微软雅黑"/>
        </w:rPr>
        <w:t>，违反铁律 §11.1</w:t>
      </w:r>
    </w:p>
    <w:p>
      <w:r>
        <w:rPr>
          <w:rFonts w:ascii="微软雅黑" w:hAnsi="微软雅黑" w:eastAsia="微软雅黑"/>
        </w:rPr>
        <w:t>（「换成脚本还成立吗」这一检验会立刻崩掉）。正解是让「总在学习」</w:t>
      </w:r>
      <w:r>
        <w:rPr>
          <w:rFonts w:ascii="微软雅黑" w:hAnsi="微软雅黑" w:eastAsia="微软雅黑"/>
          <w:b/>
        </w:rPr>
        <w:t>涌现</w:t>
      </w:r>
      <w:r>
        <w:rPr>
          <w:rFonts w:ascii="微软雅黑" w:hAnsi="微软雅黑" w:eastAsia="微软雅黑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总在学习 = 高 J（有计划）</w:t>
        <w:br/>
        <w:t xml:space="preserve">         × 低从众度（不受氛围左右）</w:t>
        <w:br/>
        <w:t xml:space="preserve">         × 「爱学习」标签（study_bias +50%）</w:t>
        <w:br/>
        <w:t xml:space="preserve">           ↑ 三项全是 f(性格, 标签, 状态)，没有一项是「因为他是学霸」</w:t>
      </w:r>
    </w:p>
    <w:p>
      <w:r>
        <w:rPr>
          <w:rFonts w:ascii="微软雅黑" w:hAnsi="微软雅黑" w:eastAsia="微软雅黑"/>
          <w:b/>
        </w:rPr>
        <w:t>标签是结果，不是原因。</w:t>
      </w:r>
      <w:r>
        <w:rPr>
          <w:rFonts w:ascii="微软雅黑" w:hAnsi="微软雅黑" w:eastAsia="微软雅黑"/>
        </w:rPr>
        <w:t xml:space="preserve"> 观察层可以给这样的人贴上「学霸」的</w:t>
      </w:r>
      <w:r>
        <w:rPr>
          <w:rFonts w:ascii="微软雅黑" w:hAnsi="微软雅黑" w:eastAsia="微软雅黑"/>
          <w:b/>
        </w:rPr>
        <w:t>描述性</w:t>
      </w:r>
      <w:r>
        <w:rPr>
          <w:rFonts w:ascii="微软雅黑" w:hAnsi="微软雅黑" w:eastAsia="微软雅黑"/>
        </w:rPr>
        <w:t>标签，</w:t>
      </w:r>
    </w:p>
    <w:p>
      <w:r>
        <w:rPr>
          <w:rFonts w:ascii="微软雅黑" w:hAnsi="微软雅黑" w:eastAsia="微软雅黑"/>
        </w:rPr>
        <w:t>但它</w:t>
      </w:r>
      <w:r>
        <w:rPr>
          <w:rFonts w:ascii="微软雅黑" w:hAnsi="微软雅黑" w:eastAsia="微软雅黑"/>
          <w:b/>
        </w:rPr>
        <w:t>只读</w:t>
      </w:r>
      <w:r>
        <w:rPr>
          <w:rFonts w:ascii="微软雅黑" w:hAnsi="微软雅黑" w:eastAsia="微软雅黑"/>
        </w:rPr>
        <w:t>，不得回写任何数值（§10 观察层铁律）。</w:t>
      </w:r>
    </w:p>
    <w:p>
      <w:pPr>
        <w:pStyle w:val="Heading1"/>
      </w:pPr>
      <w:r>
        <w:t>第十一章 人物设计（分层重构）</w:t>
      </w:r>
    </w:p>
    <w:p>
      <w:pPr>
        <w:ind w:left="360"/>
      </w:pPr>
      <w:r>
        <w:rPr>
          <w:rFonts w:ascii="微软雅黑" w:hAnsi="微软雅黑" w:eastAsia="微软雅黑"/>
          <w:b/>
          <w:i/>
        </w:rPr>
        <w:t>标签按底层轴分类</w:t>
      </w:r>
      <w:r>
        <w:rPr>
          <w:rFonts w:ascii="微软雅黑" w:hAnsi="微软雅黑" w:eastAsia="微软雅黑"/>
          <w:i/>
        </w:rPr>
        <w:t xml:space="preserve">（见 </w:t>
      </w:r>
      <w:r>
        <w:rPr>
          <w:rFonts w:ascii="Consolas" w:hAnsi="Consolas" w:eastAsia="Consolas"/>
          <w:i/>
          <w:color w:val="B03030"/>
          <w:sz w:val="18"/>
        </w:rPr>
        <w:t>data/rules/tags.csv</w:t>
      </w:r>
      <w:r>
        <w:rPr>
          <w:rFonts w:ascii="微软雅黑" w:hAnsi="微软雅黑" w:eastAsia="微软雅黑"/>
          <w:i/>
        </w:rPr>
        <w:t>）：标签不是「身份」，而是</w:t>
      </w:r>
      <w:r>
        <w:rPr>
          <w:rFonts w:ascii="微软雅黑" w:hAnsi="微软雅黑" w:eastAsia="微软雅黑"/>
          <w:b/>
          <w:i/>
        </w:rPr>
        <w:t>对某个轴的调制</w:t>
      </w:r>
      <w:r>
        <w:rPr>
          <w:rFonts w:ascii="微软雅黑" w:hAnsi="微软雅黑" w:eastAsia="微软雅黑"/>
          <w:i/>
        </w:rPr>
        <w:t>。 作用轴四类：</w:t>
      </w:r>
      <w:r>
        <w:rPr>
          <w:rFonts w:ascii="Consolas" w:hAnsi="Consolas" w:eastAsia="Consolas"/>
          <w:i/>
          <w:color w:val="B03030"/>
          <w:sz w:val="18"/>
        </w:rPr>
        <w:t>behavior</w:t>
      </w:r>
      <w:r>
        <w:rPr>
          <w:rFonts w:ascii="微软雅黑" w:hAnsi="微软雅黑" w:eastAsia="微软雅黑"/>
          <w:i/>
        </w:rPr>
        <w:t xml:space="preserve">（行为倾向）/ </w:t>
      </w:r>
      <w:r>
        <w:rPr>
          <w:rFonts w:ascii="Consolas" w:hAnsi="Consolas" w:eastAsia="Consolas"/>
          <w:i/>
          <w:color w:val="B03030"/>
          <w:sz w:val="18"/>
        </w:rPr>
        <w:t>info</w:t>
      </w:r>
      <w:r>
        <w:rPr>
          <w:rFonts w:ascii="微软雅黑" w:hAnsi="微软雅黑" w:eastAsia="微软雅黑"/>
          <w:i/>
        </w:rPr>
        <w:t xml:space="preserve">（信息：守密·传播·泄露）/ </w:t>
      </w:r>
      <w:r>
        <w:rPr>
          <w:rFonts w:ascii="Consolas" w:hAnsi="Consolas" w:eastAsia="Consolas"/>
          <w:i/>
          <w:color w:val="B03030"/>
          <w:sz w:val="18"/>
        </w:rPr>
        <w:t>relation</w:t>
      </w:r>
      <w:r>
        <w:rPr>
          <w:rFonts w:ascii="微软雅黑" w:hAnsi="微软雅黑" w:eastAsia="微软雅黑"/>
          <w:i/>
        </w:rPr>
        <w:t xml:space="preserve">（关系倾向）/ </w:t>
      </w:r>
      <w:r>
        <w:rPr>
          <w:rFonts w:ascii="Consolas" w:hAnsi="Consolas" w:eastAsia="Consolas"/>
          <w:i/>
          <w:color w:val="B03030"/>
          <w:sz w:val="18"/>
        </w:rPr>
        <w:t>environment_fact</w:t>
      </w:r>
      <w:r>
        <w:rPr>
          <w:rFonts w:ascii="微软雅黑" w:hAnsi="微软雅黑" w:eastAsia="微软雅黑"/>
          <w:i/>
        </w:rPr>
        <w:t>（客观条件，如「带手机」，</w:t>
      </w:r>
      <w:r>
        <w:rPr>
          <w:rFonts w:ascii="微软雅黑" w:hAnsi="微软雅黑" w:eastAsia="微软雅黑"/>
          <w:b/>
          <w:i/>
        </w:rPr>
        <w:t>不是倾向</w:t>
      </w:r>
      <w:r>
        <w:rPr>
          <w:rFonts w:ascii="微软雅黑" w:hAnsi="微软雅黑" w:eastAsia="微软雅黑"/>
          <w:i/>
        </w:rPr>
        <w:t>）。 影响强度两级：</w:t>
      </w:r>
      <w:r>
        <w:rPr>
          <w:rFonts w:ascii="Consolas" w:hAnsi="Consolas" w:eastAsia="Consolas"/>
          <w:i/>
          <w:color w:val="B03030"/>
          <w:sz w:val="18"/>
        </w:rPr>
        <w:t>weak</w:t>
      </w:r>
      <w:r>
        <w:rPr>
          <w:rFonts w:ascii="微软雅黑" w:hAnsi="微软雅黑" w:eastAsia="微软雅黑"/>
          <w:i/>
        </w:rPr>
        <w:t xml:space="preserve">（小部分影响，约 ±10%）/ </w:t>
      </w:r>
      <w:r>
        <w:rPr>
          <w:rFonts w:ascii="Consolas" w:hAnsi="Consolas" w:eastAsia="Consolas"/>
          <w:i/>
          <w:color w:val="B03030"/>
          <w:sz w:val="18"/>
        </w:rPr>
        <w:t>strong</w:t>
      </w:r>
      <w:r>
        <w:rPr>
          <w:rFonts w:ascii="微软雅黑" w:hAnsi="微软雅黑" w:eastAsia="微软雅黑"/>
          <w:i/>
        </w:rPr>
        <w:t xml:space="preserve">（长久影响，约 ±50%）。 这样行为逻辑才能保持为 </w:t>
      </w:r>
      <w:r>
        <w:rPr>
          <w:rFonts w:ascii="Consolas" w:hAnsi="Consolas" w:eastAsia="Consolas"/>
          <w:i/>
          <w:color w:val="B03030"/>
          <w:sz w:val="18"/>
        </w:rPr>
        <w:t>f(性格, 标签, 状态)</w:t>
      </w:r>
      <w:r>
        <w:rPr>
          <w:rFonts w:ascii="微软雅黑" w:hAnsi="微软雅黑" w:eastAsia="微软雅黑"/>
          <w:i/>
        </w:rPr>
        <w:t xml:space="preserve"> —— 见 §10.19 结尾「学霸不是规则」。</w:t>
      </w:r>
    </w:p>
    <w:p>
      <w:pPr>
        <w:pStyle w:val="Heading2"/>
      </w:pPr>
      <w:r>
        <w:t>11.1 三层必须分开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本质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例子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特性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性格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稳定人格维度，决定行为系数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MBTI四维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固定不变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身份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社会角色，决定初始位置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班长、体育生、普通学生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固定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行为标签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可触发行为/事件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带手机、谈恋爱、爱聊天、嘴严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可获得消失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i/>
        </w:rPr>
        <w:t>标签层（行为标签 / 关系类 / 秘密类）</w:t>
      </w:r>
      <w:r>
        <w:rPr>
          <w:rFonts w:ascii="微软雅黑" w:hAnsi="微软雅黑" w:eastAsia="微软雅黑"/>
          <w:b/>
          <w:i/>
        </w:rPr>
        <w:t>只读</w:t>
      </w:r>
      <w:r>
        <w:rPr>
          <w:rFonts w:ascii="微软雅黑" w:hAnsi="微软雅黑" w:eastAsia="微软雅黑"/>
          <w:i/>
        </w:rPr>
        <w:t>，其可见性见 §9.6（观察 / 被告知 / 推断三条路径）。</w:t>
      </w:r>
    </w:p>
    <w:p>
      <w:pPr>
        <w:pStyle w:val="Heading2"/>
      </w:pPr>
      <w:r>
        <w:t>11.2 之前“原型”的重新归属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之前叫法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实际是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归属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高I+高T+低F的性格表现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性格派生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开朗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高E+高F的性格表现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性格派生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傲娇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高T+高J+高E的性格表现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性格派生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低落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高I+高N+高F，压力高时低落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性格派生+状态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叽叽喳喳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高E+高F的行为表现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性格派生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绿茶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高F+高N+泄密/操纵标签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性格+行为组合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小情侣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两人好感信任高的关系状态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行为标签+关系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手机偷渡客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带手机行为标签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行为标签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学习型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爱学习行为标签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行为标签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体育生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体育特长生身份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身份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班长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班委身份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身份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佳豪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社交枢纽行为模式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行为标签</w:t>
            </w:r>
          </w:p>
        </w:tc>
      </w:tr>
    </w:tbl>
    <w:p/>
    <w:p>
      <w:pPr>
        <w:pStyle w:val="Heading2"/>
      </w:pPr>
      <w:r>
        <w:t>11.3 角色生成结构</w:t>
      </w:r>
    </w:p>
    <w:p>
      <w:r>
        <w:rPr>
          <w:rFonts w:ascii="微软雅黑" w:hAnsi="微软雅黑" w:eastAsia="微软雅黑"/>
        </w:rPr>
        <w:t>角色 = {性格:{E,S,F,J四维}, 身份:“班长/体育生/普通学生”, 标签:[“带手机”,“谈恋爱”,“嘴严”]}</w:t>
      </w:r>
    </w:p>
    <w:p>
      <w:r>
        <w:rPr>
          <w:rFonts w:ascii="微软雅黑" w:hAnsi="微软雅黑" w:eastAsia="微软雅黑"/>
        </w:rPr>
        <w:t>“高冷”不是贴的标签，是MBTI数值自然表现；“带手机”不是性格，是行为标签；“谈恋爱”不是性格，是关系状态。</w:t>
      </w:r>
    </w:p>
    <w:p>
      <w:pPr>
        <w:pStyle w:val="Heading2"/>
      </w:pPr>
      <w:r>
        <w:t>11.4 24角色池（分层组合）</w:t>
      </w:r>
    </w:p>
    <w:p>
      <w:r>
        <w:rPr>
          <w:rFonts w:ascii="微软雅黑" w:hAnsi="微软雅黑" w:eastAsia="微软雅黑"/>
        </w:rPr>
        <w:t>不是24个原型，而是24组组合：先覆盖有差异的MBTI组合，再分配身份（班长1、体育生2、其余普通），最后挂行为标签（带手机4、谈恋爱绑定2、爱学习3、嘴严若干）。小情侣是两个角色初始好感信任高自动形成，不是独立角色。</w:t>
      </w:r>
      <w:r>
        <w:rPr>
          <w:rFonts w:ascii="微软雅黑" w:hAnsi="微软雅黑" w:eastAsia="微软雅黑"/>
          <w:b/>
        </w:rPr>
        <w:t>难度与抽取</w:t>
      </w:r>
      <w:r>
        <w:rPr>
          <w:rFonts w:ascii="微软雅黑" w:hAnsi="微软雅黑" w:eastAsia="微软雅黑"/>
        </w:rPr>
        <w:t>：24 人为全量角色池，开局按难度随机抽取 NPC——简单 8 人、标准 16 人、困难 24 人；玩家固定额外入局，本局节点数为 9/17/25（标准档等同原 17 人设计）。绑定组同抽：小情侣（01/02）、班委团体等绑定组（种子表 identity_seed 标注），抽中组内任一角色则整组自动入局，按组内人数占用抽取名额。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代称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MBTI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身份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行为标签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核心特征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陈阳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ESFJ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谈恋爱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暖男，对女友求助100%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林晚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ISFJ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谈恋爱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敏感，对陈阳信任90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张渊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INTJ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爱学习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不社交，举报概率高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周敏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ISTJ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爱学习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按部就班，被挖走-50%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吴哲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INTP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爱学习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只对感兴趣话题反应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赵蕊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ENFP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爱八卦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传播快但易传歪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孙悦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ESFP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爱聊天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停不下来，传得准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郑浩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ENTP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爱调侃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段子手，被调侃双标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许静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INFP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嘴严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高敏感，被安慰涨幅×1.5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何川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INFJ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嘴严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内心戏多，透明度低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王磊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ESFP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爱聊天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阳光，压力衰减快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刘畅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ENFJ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爱调和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小太阳，安慰强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马强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ESTP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体育生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爱调侃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直来直去，不记仇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韩雪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ESTJ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体育生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嘴严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不服输，实名举报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苏晴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INTJ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嘴严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冰山，透明度15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沈浪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ISTP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爱独处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酷哥，不入团体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顾言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ENTJ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爱帮忙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嘴硬心软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唐糖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ISFJ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嘴严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口是心非，守密100%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罗杰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ISTP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带手机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游戏宅，只聊游戏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叶梓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INTP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带手机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追剧党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佳豪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ENFJ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爱调和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社交枢纽，初始好感50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白柔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ISFJ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带手机、泄密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表面无害，匿名举报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温雅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ENFJ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普通学生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泄密、操纵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温柔刀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李峥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ESTJ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班长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举报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J度最高，班委团体</w:t>
            </w:r>
          </w:p>
        </w:tc>
      </w:tr>
    </w:tbl>
    <w:p/>
    <w:p>
      <w:pPr>
        <w:pStyle w:val="Heading1"/>
      </w:pPr>
      <w:r>
        <w:t>第十二章 玩家操作映射</w:t>
      </w:r>
    </w:p>
    <w:p>
      <w:pPr>
        <w:pStyle w:val="Heading2"/>
      </w:pPr>
      <w:r>
        <w:t>12.1 总原则（玩家不是特权者）</w:t>
      </w:r>
    </w:p>
    <w:p>
      <w:r>
        <w:rPr>
          <w:rFonts w:ascii="微软雅黑" w:hAnsi="微软雅黑" w:eastAsia="微软雅黑"/>
        </w:rPr>
        <w:t xml:space="preserve">玩家与 NPC </w:t>
      </w:r>
      <w:r>
        <w:rPr>
          <w:rFonts w:ascii="微软雅黑" w:hAnsi="微软雅黑" w:eastAsia="微软雅黑"/>
          <w:b/>
        </w:rPr>
        <w:t>共用同一套行为与同一套判定</w:t>
      </w:r>
      <w:r>
        <w:rPr>
          <w:rFonts w:ascii="微软雅黑" w:hAnsi="微软雅黑" w:eastAsia="微软雅黑"/>
        </w:rPr>
        <w:t>：玩家能做的，NPC 都能做；NPC 的判定流程（门槛 → 意向 → 采样 → 效果）对玩家同样生效。差异只有两处：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NPC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玩家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决策来源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决策算法（见 [../design/NPC行为决策.md](../design/NPC行为决策.md)）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人的主动选择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独有能力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仅 3 项（见 §12.3）</w:t>
            </w:r>
          </w:p>
        </w:tc>
      </w:tr>
    </w:tbl>
    <w:p/>
    <w:p>
      <w:pPr>
        <w:pStyle w:val="Heading2"/>
      </w:pPr>
      <w:r>
        <w:t>12.2 玩家可用行为（与 NPC 完全相同）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走动 / 换座位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睡觉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闲聊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学习（默认）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§10.15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搭话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求助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§10.10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传纸条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道歉 / 和解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§10.11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举报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当众调侃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§10.12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告密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安慰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§10.13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窃听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秘密交换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§10.14</w:t>
            </w:r>
          </w:p>
        </w:tc>
      </w:tr>
    </w:tbl>
    <w:p/>
    <w:p>
      <w:r>
        <w:rPr>
          <w:rFonts w:ascii="微软雅黑" w:hAnsi="微软雅黑" w:eastAsia="微软雅黑"/>
          <w:b/>
        </w:rPr>
        <w:t>时间成本</w:t>
      </w:r>
      <w:r>
        <w:rPr>
          <w:rFonts w:ascii="微软雅黑" w:hAnsi="微软雅黑" w:eastAsia="微软雅黑"/>
        </w:rPr>
        <w:t>：每个行为都消耗 tick（一个课间段共 100 tick）。走动要花时间、互动要花时间——</w:t>
      </w:r>
      <w:r>
        <w:rPr>
          <w:rFonts w:ascii="微软雅黑" w:hAnsi="微软雅黑" w:eastAsia="微软雅黑"/>
          <w:b/>
        </w:rPr>
        <w:t>课间只有 10 分钟，做不了太多事</w:t>
      </w:r>
      <w:r>
        <w:rPr>
          <w:rFonts w:ascii="微软雅黑" w:hAnsi="微软雅黑" w:eastAsia="微软雅黑"/>
        </w:rPr>
        <w:t>。这就是玩家侧天然的操作预算，不需要额外的「每段最多 N 次」限制。</w:t>
      </w:r>
    </w:p>
    <w:p>
      <w:r>
        <w:rPr>
          <w:rFonts w:ascii="微软雅黑" w:hAnsi="微软雅黑" w:eastAsia="微软雅黑"/>
        </w:rPr>
        <w:t xml:space="preserve">具体耗时见 </w:t>
      </w:r>
      <w:r>
        <w:rPr>
          <w:rFonts w:ascii="微软雅黑" w:hAnsi="微软雅黑" w:eastAsia="微软雅黑"/>
          <w:b/>
        </w:rPr>
        <w:t>`data/rules/behaviors.csv`</w:t>
      </w:r>
      <w:r>
        <w:rPr>
          <w:rFonts w:ascii="微软雅黑" w:hAnsi="微软雅黑" w:eastAsia="微软雅黑"/>
        </w:rPr>
        <w:t>（行为主表），核心法则：</w:t>
      </w:r>
      <w:r>
        <w:rPr>
          <w:rFonts w:ascii="微软雅黑" w:hAnsi="微软雅黑" w:eastAsia="微软雅黑"/>
          <w:b/>
        </w:rPr>
        <w:t>收益越大，耗时越长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耗时(tick)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收益档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学习 / 窃听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默认与附加行为，不占时间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流言 / 搭话 / 传纸条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一句话的量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走动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耗时低收益也低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求助 / 告密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闲聊 / 当众调侃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主行为，要聊一会儿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举报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重大事件，得跑一趟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安慰 / 道歉和解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3–4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深度沟通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秘密交换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收益最大，耗时最长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睡觉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占用整个课间段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/>
          <w:i/>
        </w:rPr>
        <w:t>`duration` 的语义 = 占用「时间槽」的 tick 数</w:t>
      </w:r>
      <w:r>
        <w:rPr>
          <w:rFonts w:ascii="微软雅黑" w:hAnsi="微软雅黑" w:eastAsia="微软雅黑"/>
          <w:i/>
        </w:rPr>
        <w:t>（期间不能再发起新行为）。</w:t>
      </w:r>
      <w:r>
        <w:rPr>
          <w:rFonts w:ascii="Consolas" w:hAnsi="Consolas" w:eastAsia="Consolas"/>
          <w:i/>
          <w:color w:val="B03030"/>
          <w:sz w:val="18"/>
        </w:rPr>
        <w:t>duration = 0</w:t>
      </w:r>
      <w:r>
        <w:rPr>
          <w:rFonts w:ascii="微软雅黑" w:hAnsi="微软雅黑" w:eastAsia="微软雅黑"/>
          <w:i/>
        </w:rPr>
        <w:t xml:space="preserve"> </w:t>
      </w:r>
      <w:r>
        <w:rPr>
          <w:rFonts w:ascii="微软雅黑" w:hAnsi="微软雅黑" w:eastAsia="微软雅黑"/>
          <w:b/>
          <w:i/>
        </w:rPr>
        <w:t>不是「时间停止」</w:t>
      </w:r>
      <w:r>
        <w:rPr>
          <w:rFonts w:ascii="微软雅黑" w:hAnsi="微软雅黑" w:eastAsia="微软雅黑"/>
          <w:i/>
        </w:rPr>
        <w:t xml:space="preserve">，而是「不占用时间槽」，其中有两种情形： - </w:t>
      </w:r>
      <w:r>
        <w:rPr>
          <w:rFonts w:ascii="微软雅黑" w:hAnsi="微软雅黑" w:eastAsia="微软雅黑"/>
          <w:b/>
          <w:i/>
        </w:rPr>
        <w:t>兜底状态</w:t>
      </w:r>
      <w:r>
        <w:rPr>
          <w:rFonts w:ascii="微软雅黑" w:hAnsi="微软雅黑" w:eastAsia="微软雅黑"/>
          <w:i/>
        </w:rPr>
        <w:t>（学习）：它</w:t>
      </w:r>
      <w:r>
        <w:rPr>
          <w:rFonts w:ascii="微软雅黑" w:hAnsi="微软雅黑" w:eastAsia="微软雅黑"/>
          <w:b/>
          <w:i/>
        </w:rPr>
        <w:t>占满所有不忙的时间</w:t>
      </w:r>
      <w:r>
        <w:rPr>
          <w:rFonts w:ascii="微软雅黑" w:hAnsi="微软雅黑" w:eastAsia="微软雅黑"/>
          <w:i/>
        </w:rPr>
        <w:t>，只是不作为动作登记——「没在忙」≡「在学习」。代价体现在压力涓流（每天 2 次、+1）。</w:t>
      </w:r>
      <w:r>
        <w:rPr>
          <w:rFonts w:ascii="微软雅黑" w:hAnsi="微软雅黑" w:eastAsia="微软雅黑"/>
          <w:b/>
          <w:i/>
        </w:rPr>
        <w:t>本作不设「什么都不做」这个选项</w:t>
      </w:r>
      <w:r>
        <w:rPr>
          <w:rFonts w:ascii="微软雅黑" w:hAnsi="微软雅黑" w:eastAsia="微软雅黑"/>
          <w:i/>
        </w:rPr>
        <w:t xml:space="preserve">。 - </w:t>
      </w:r>
      <w:r>
        <w:rPr>
          <w:rFonts w:ascii="微软雅黑" w:hAnsi="微软雅黑" w:eastAsia="微软雅黑"/>
          <w:b/>
          <w:i/>
        </w:rPr>
        <w:t>并行行为</w:t>
      </w:r>
      <w:r>
        <w:rPr>
          <w:rFonts w:ascii="微软雅黑" w:hAnsi="微软雅黑" w:eastAsia="微软雅黑"/>
          <w:i/>
        </w:rPr>
        <w:t>（窃听）：搭便车，不做主行为时顺便生效（正在专注做事的人听不到）。</w:t>
      </w:r>
    </w:p>
    <w:p>
      <w:pPr>
        <w:ind w:left="360"/>
      </w:pPr>
      <w:r>
        <w:rPr>
          <w:rFonts w:ascii="微软雅黑" w:hAnsi="微软雅黑" w:eastAsia="微软雅黑"/>
          <w:i/>
        </w:rPr>
        <w:t xml:space="preserve">按此表，一个课间大致只够做 </w:t>
      </w:r>
      <w:r>
        <w:rPr>
          <w:rFonts w:ascii="微软雅黑" w:hAnsi="微软雅黑" w:eastAsia="微软雅黑"/>
          <w:b/>
          <w:i/>
        </w:rPr>
        <w:t>2–4 件事</w:t>
      </w:r>
      <w:r>
        <w:rPr>
          <w:rFonts w:ascii="微软雅黑" w:hAnsi="微软雅黑" w:eastAsia="微软雅黑"/>
          <w:i/>
        </w:rPr>
        <w:t>——「做不了太多事」是</w:t>
      </w:r>
      <w:r>
        <w:rPr>
          <w:rFonts w:ascii="微软雅黑" w:hAnsi="微软雅黑" w:eastAsia="微软雅黑"/>
          <w:b/>
          <w:i/>
        </w:rPr>
        <w:t>算出来的</w:t>
      </w:r>
      <w:r>
        <w:rPr>
          <w:rFonts w:ascii="微软雅黑" w:hAnsi="微软雅黑" w:eastAsia="微软雅黑"/>
          <w:i/>
        </w:rPr>
        <w:t>（时间预算），不是外加的限制。 实现：行为开始时双方进入</w:t>
      </w:r>
      <w:r>
        <w:rPr>
          <w:rFonts w:ascii="微软雅黑" w:hAnsi="微软雅黑" w:eastAsia="微软雅黑"/>
          <w:b/>
          <w:i/>
        </w:rPr>
        <w:t>忙碌期</w:t>
      </w:r>
      <w:r>
        <w:rPr>
          <w:rFonts w:ascii="微软雅黑" w:hAnsi="微软雅黑" w:eastAsia="微软雅黑"/>
          <w:i/>
        </w:rPr>
        <w:t xml:space="preserve"> </w:t>
      </w:r>
      <w:r>
        <w:rPr>
          <w:rFonts w:ascii="Consolas" w:hAnsi="Consolas" w:eastAsia="Consolas"/>
          <w:i/>
          <w:color w:val="B03030"/>
          <w:sz w:val="18"/>
        </w:rPr>
        <w:t>busy_until = tick + duration</w:t>
      </w:r>
      <w:r>
        <w:rPr>
          <w:rFonts w:ascii="微软雅黑" w:hAnsi="微软雅黑" w:eastAsia="微软雅黑"/>
          <w:i/>
        </w:rPr>
        <w:t>，期间不能发起新行为（替代早期的「一律 20 tick 冷却」）。</w:t>
      </w:r>
    </w:p>
    <w:p>
      <w:pPr>
        <w:pStyle w:val="Heading2"/>
      </w:pPr>
      <w:r>
        <w:t>12.3 玩家独有能力（仅 3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打听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消耗一次课间动作，向某人打听另一人的事；透露度 = 他对你的信任（§9.3）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推理板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记录与标注、查看矛盾高亮（§9.5）——玩家独有的「显式信念」工作台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情报日志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上课段查看已获得的观测与事件（只读）</w:t>
            </w:r>
          </w:p>
        </w:tc>
      </w:tr>
    </w:tbl>
    <w:p/>
    <w:p>
      <w:pPr>
        <w:pStyle w:val="Heading2"/>
      </w:pPr>
      <w:r>
        <w:t>12.4 玩家不能做的事</w:t>
      </w:r>
    </w:p>
    <w:p>
      <w:pPr>
        <w:pStyle w:val="ListBullet"/>
      </w:pPr>
      <w:r>
        <w:rPr>
          <w:rFonts w:ascii="微软雅黑" w:hAnsi="微软雅黑" w:eastAsia="微软雅黑"/>
        </w:rPr>
        <w:t>直接读写任何数值（好感 / 敌对 / 信任 / 透明度 / 压力）；</w:t>
      </w:r>
    </w:p>
    <w:p>
      <w:pPr>
        <w:pStyle w:val="ListBullet"/>
      </w:pPr>
      <w:r>
        <w:rPr>
          <w:rFonts w:ascii="微软雅黑" w:hAnsi="微软雅黑" w:eastAsia="微软雅黑"/>
        </w:rPr>
        <w:t>看到未经 §9 两层过滤（透明度 + 信任）的原始数据；</w:t>
      </w:r>
    </w:p>
    <w:p>
      <w:pPr>
        <w:pStyle w:val="ListBullet"/>
      </w:pPr>
      <w:r>
        <w:rPr>
          <w:rFonts w:ascii="微软雅黑" w:hAnsi="微软雅黑" w:eastAsia="微软雅黑"/>
        </w:rPr>
        <w:t>在非课间段操作（上课段只能查看情报日志与推理板）。</w:t>
      </w:r>
    </w:p>
    <w:p>
      <w:pPr>
        <w:pStyle w:val="Heading2"/>
      </w:pPr>
      <w:r>
        <w:t>12.5 一切由数值驱动</w:t>
      </w:r>
    </w:p>
    <w:p>
      <w:r>
        <w:rPr>
          <w:rFonts w:ascii="微软雅黑" w:hAnsi="微软雅黑" w:eastAsia="微软雅黑"/>
        </w:rPr>
        <w:t>玩家的每次操作只是在关系矩阵中拨动一个数值；</w:t>
      </w:r>
      <w:r>
        <w:rPr>
          <w:rFonts w:ascii="微软雅黑" w:hAnsi="微软雅黑" w:eastAsia="微软雅黑"/>
          <w:b/>
        </w:rPr>
        <w:t>其后的一切（谁来找你、谁翻脸、谁抱团、谁崩溃）都由数值条件自动触发</w:t>
      </w:r>
      <w:r>
        <w:rPr>
          <w:rFonts w:ascii="微软雅黑" w:hAnsi="微软雅黑" w:eastAsia="微软雅黑"/>
        </w:rPr>
        <w:t>，不存在为玩家预设的剧情分支。</w:t>
      </w:r>
    </w:p>
    <w:p>
      <w:pPr>
        <w:pStyle w:val="Heading1"/>
      </w:pPr>
      <w:r>
        <w:t>第十三章 社会事件</w:t>
      </w:r>
    </w:p>
    <w:p>
      <w:r>
        <w:rPr>
          <w:rFonts w:ascii="微软雅黑" w:hAnsi="微软雅黑" w:eastAsia="微软雅黑"/>
        </w:rPr>
        <w:t xml:space="preserve">社会事件 = </w:t>
      </w:r>
      <w:r>
        <w:rPr>
          <w:rFonts w:ascii="微软雅黑" w:hAnsi="微软雅黑" w:eastAsia="微软雅黑"/>
          <w:b/>
        </w:rPr>
        <w:t>多阶段、跨相位、全体参与、结果改变结构</w:t>
      </w:r>
      <w:r>
        <w:rPr>
          <w:rFonts w:ascii="微软雅黑" w:hAnsi="微软雅黑" w:eastAsia="微软雅黑"/>
        </w:rPr>
        <w:t>的班级级过程。</w:t>
      </w:r>
    </w:p>
    <w:p>
      <w:pPr>
        <w:ind w:left="360"/>
      </w:pPr>
      <w:r>
        <w:rPr>
          <w:rFonts w:ascii="微软雅黑" w:hAnsi="微软雅黑" w:eastAsia="微软雅黑"/>
          <w:i/>
        </w:rPr>
        <w:t>⚠️ 它</w:t>
      </w:r>
      <w:r>
        <w:rPr>
          <w:rFonts w:ascii="微软雅黑" w:hAnsi="微软雅黑" w:eastAsia="微软雅黑"/>
          <w:b/>
          <w:i/>
        </w:rPr>
        <w:t>不是剧本</w:t>
      </w:r>
      <w:r>
        <w:rPr>
          <w:rFonts w:ascii="微软雅黑" w:hAnsi="微软雅黑" w:eastAsia="微软雅黑"/>
          <w:i/>
        </w:rPr>
        <w:t>：触发、过程、结果全部由数值决定（见 §10 总则「一切由数值驱动」）。任何"第 N 天举行 X"的写法都视为错误实现。</w:t>
      </w:r>
    </w:p>
    <w:p>
      <w:pPr>
        <w:pStyle w:val="Heading2"/>
      </w:pPr>
      <w:r>
        <w:t>13.1 层级位置</w:t>
      </w:r>
    </w:p>
    <w:p>
      <w:pPr>
        <w:ind w:left="240"/>
      </w:pPr>
      <w:r>
        <w:rPr>
          <w:rFonts w:ascii="Consolas" w:hAnsi="Consolas" w:eastAsia="Consolas"/>
          <w:sz w:val="18"/>
        </w:rPr>
        <w:t>行为层       逐 tick、15 个行为、个体决策（§10）</w:t>
        <w:br/>
        <w:t>社会事件层    多阶段、跨相位、全体参与、结果改变结构      ← 本章</w:t>
        <w:br/>
        <w:t>结算层       跨天衰减、座位重排、简报（§3.5、§14）</w:t>
      </w:r>
    </w:p>
    <w:p>
      <w:pPr>
        <w:pStyle w:val="Heading2"/>
      </w:pPr>
      <w:r>
        <w:t>13.2 通用规范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触发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由数值条件满足触发，不看日期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每个事件由 N 个阶段组成，每阶段绑定一个相位（课间 / 上课 / 放学）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过程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每阶段内部仍走既有机制（流言、意向评分、阈值判定），不写死台词或结果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结束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产出结构变化（身份 / 标签 / 关系），并归档进日志供简报引用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玩家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各阶段参与方式不同，且不能操纵结果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并发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同一时间至多一个社会事件在进行中</w:t>
            </w:r>
          </w:p>
        </w:tc>
      </w:tr>
    </w:tbl>
    <w:p/>
    <w:p>
      <w:pPr>
        <w:pStyle w:val="Heading2"/>
      </w:pPr>
      <w:r>
        <w:t>13.3 数值档位</w:t>
      </w:r>
    </w:p>
    <w:p>
      <w:r>
        <w:rPr>
          <w:rFonts w:ascii="微软雅黑" w:hAnsi="微软雅黑" w:eastAsia="微软雅黑"/>
        </w:rPr>
        <w:t>社会事件的直接数值影响使用</w:t>
      </w:r>
      <w:r>
        <w:rPr>
          <w:rFonts w:ascii="微软雅黑" w:hAnsi="微软雅黑" w:eastAsia="微软雅黑"/>
          <w:b/>
        </w:rPr>
        <w:t>重大档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base ∈ [4,5]</w:t>
      </w:r>
      <w:r>
        <w:rPr>
          <w:rFonts w:ascii="微软雅黑" w:hAnsi="微软雅黑" w:eastAsia="微软雅黑"/>
        </w:rPr>
        <w:t>，见 §6.3），并可附加状态标签（如「落选」3 天）。</w:t>
      </w:r>
    </w:p>
    <w:p>
      <w:pPr>
        <w:pStyle w:val="Heading2"/>
      </w:pPr>
      <w:r>
        <w:t>13.4 班委选举</w:t>
      </w:r>
    </w:p>
    <w:p>
      <w:pPr>
        <w:pStyle w:val="Heading3"/>
      </w:pPr>
      <w:r>
        <w:t>触发条件（任一满足，全部为数值判据）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权威崩解</w:t>
      </w:r>
      <w:r>
        <w:rPr>
          <w:rFonts w:ascii="微软雅黑" w:hAnsi="微软雅黑" w:eastAsia="微软雅黑"/>
        </w:rPr>
        <w:t xml:space="preserve">：现任班长（身份层持有「班委」标签者）曾压力爆发（≥90），且其影响力 </w:t>
      </w:r>
      <w:r>
        <w:rPr>
          <w:rFonts w:ascii="Consolas" w:hAnsi="Consolas" w:eastAsia="Consolas"/>
          <w:color w:val="B03030"/>
          <w:sz w:val="18"/>
        </w:rPr>
        <w:t>influence</w:t>
      </w:r>
      <w:r>
        <w:rPr>
          <w:rFonts w:ascii="微软雅黑" w:hAnsi="微软雅黑" w:eastAsia="微软雅黑"/>
        </w:rPr>
        <w:t xml:space="preserve"> 跌至班级中位数以下；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阵营分裂</w:t>
      </w:r>
      <w:r>
        <w:rPr>
          <w:rFonts w:ascii="微软雅黑" w:hAnsi="微软雅黑" w:eastAsia="微软雅黑"/>
        </w:rPr>
        <w:t>：班级存在 ≥2 个稳定簇（簇标签），且两簇之间的平均敌对 ≥ 阈值；</w:t>
      </w:r>
    </w:p>
    <w:p>
      <w:pPr>
        <w:pStyle w:val="ListNumber"/>
      </w:pPr>
      <w:r>
        <w:rPr>
          <w:rFonts w:ascii="微软雅黑" w:hAnsi="微软雅黑" w:eastAsia="微软雅黑"/>
          <w:b/>
        </w:rPr>
        <w:t>玩家提议</w:t>
      </w:r>
      <w:r>
        <w:rPr>
          <w:rFonts w:ascii="微软雅黑" w:hAnsi="微软雅黑" w:eastAsia="微软雅黑"/>
        </w:rPr>
        <w:t>：玩家消耗一次课间动作提议改选，并满足支持门槛（≥N 人对玩家好感 ≥ 阈值）。</w:t>
      </w:r>
    </w:p>
    <w:p>
      <w:pPr>
        <w:ind w:left="360"/>
      </w:pPr>
      <w:r>
        <w:rPr>
          <w:rFonts w:ascii="Consolas" w:hAnsi="Consolas" w:eastAsia="Consolas"/>
          <w:i/>
          <w:color w:val="B03030"/>
          <w:sz w:val="18"/>
        </w:rPr>
        <w:t>influence(c)</w:t>
      </w:r>
      <w:r>
        <w:rPr>
          <w:rFonts w:ascii="微软雅黑" w:hAnsi="微软雅黑" w:eastAsia="微软雅黑"/>
          <w:i/>
        </w:rPr>
        <w:t xml:space="preserve"> = 有多少人愿意听 </w:t>
      </w:r>
      <w:r>
        <w:rPr>
          <w:rFonts w:ascii="Consolas" w:hAnsi="Consolas" w:eastAsia="Consolas"/>
          <w:i/>
          <w:color w:val="B03030"/>
          <w:sz w:val="18"/>
        </w:rPr>
        <w:t>c</w:t>
      </w:r>
      <w:r>
        <w:rPr>
          <w:rFonts w:ascii="微软雅黑" w:hAnsi="微软雅黑" w:eastAsia="微软雅黑"/>
          <w:i/>
        </w:rPr>
        <w:t xml:space="preserve"> 的话，可由矩阵直接读出：</w:t>
      </w:r>
      <w:r>
        <w:rPr>
          <w:rFonts w:ascii="Consolas" w:hAnsi="Consolas" w:eastAsia="Consolas"/>
          <w:i/>
          <w:color w:val="B03030"/>
          <w:sz w:val="18"/>
        </w:rPr>
        <w:t>Σ_j max(0, A[j][c] − θ)</w:t>
      </w:r>
      <w:r>
        <w:rPr>
          <w:rFonts w:ascii="微软雅黑" w:hAnsi="微软雅黑" w:eastAsia="微软雅黑"/>
          <w:i/>
        </w:rPr>
        <w:t xml:space="preserve"> 归一化。</w:t>
      </w:r>
    </w:p>
    <w:p>
      <w:pPr>
        <w:pStyle w:val="Heading3"/>
      </w:pPr>
      <w:r>
        <w:t>五个阶段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相位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机制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玩家可参与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① 酝酿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课间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「改选」作为一条流言进入系统（§10.1：带倾向、会染色、会被窃听）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打探 / 表态 / 传话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② 提名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课间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候选人 = 各强连接簇的话事人（簇内 influence 最高者）；玩家可自荐（需支持门槛）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自荐 / 支持他人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③ 模拟投票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课间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非正式试探：通过闲聊 / 打听探口风 → 影响各方信念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拉票 / 试探 / 虚张声势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④ 实际投票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上课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正式投票，玩家不可操作（上课是发酵层）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只能看情报日志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⑤ 结果公布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放学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计票 → 新身份 + 簇标签重算 + 简报条目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看《每日简报》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i/>
        </w:rPr>
        <w:t>③ 与 ④ 的相位安排（模拟投票下课、实际投票上课）是刻意的：</w:t>
      </w:r>
      <w:r>
        <w:rPr>
          <w:rFonts w:ascii="微软雅黑" w:hAnsi="微软雅黑" w:eastAsia="微软雅黑"/>
          <w:b/>
          <w:i/>
        </w:rPr>
        <w:t>结果在你无法干预时产生</w:t>
      </w:r>
      <w:r>
        <w:rPr>
          <w:rFonts w:ascii="微软雅黑" w:hAnsi="微软雅黑" w:eastAsia="微软雅黑"/>
          <w:i/>
        </w:rPr>
        <w:t>。</w:t>
      </w:r>
    </w:p>
    <w:p>
      <w:pPr>
        <w:pStyle w:val="Heading3"/>
      </w:pPr>
      <w:r>
        <w:t>投票算法</w:t>
      </w:r>
    </w:p>
    <w:p>
      <w:pPr>
        <w:ind w:left="240"/>
      </w:pPr>
      <w:r>
        <w:rPr>
          <w:rFonts w:ascii="Consolas" w:hAnsi="Consolas" w:eastAsia="Consolas"/>
          <w:sz w:val="18"/>
        </w:rPr>
        <w:t>选民 i 对候选人 c 的投票倾向：</w:t>
        <w:br/>
        <w:t xml:space="preserve">  U_vote(i, c) = α_A · A[i][c] + α_T · T[i][c] + α_I · influence(c)</w:t>
        <w:br/>
        <w:t xml:space="preserve">  倾向转概率：softmax(U_vote / τ)，每人一票</w:t>
        <w:br/>
        <w:br/>
        <w:t>开票：得票最高者当选；平票按 influence 破平</w:t>
      </w:r>
    </w:p>
    <w:p>
      <w:r>
        <w:rPr>
          <w:rFonts w:ascii="微软雅黑" w:hAnsi="微软雅黑" w:eastAsia="微软雅黑"/>
        </w:rPr>
        <w:t>注意：</w:t>
      </w:r>
      <w:r>
        <w:rPr>
          <w:rFonts w:ascii="微软雅黑" w:hAnsi="微软雅黑" w:eastAsia="微软雅黑"/>
          <w:b/>
        </w:rPr>
        <w:t>「我信任他」与「他说话管用」是两件事</w:t>
      </w:r>
      <w:r>
        <w:rPr>
          <w:rFonts w:ascii="微软雅黑" w:hAnsi="微软雅黑" w:eastAsia="微软雅黑"/>
        </w:rPr>
        <w:t>——因此会出现"人缘好但没实权者落选"这类结果。</w:t>
      </w:r>
    </w:p>
    <w:p>
      <w:pPr>
        <w:pStyle w:val="Heading3"/>
      </w:pPr>
      <w:r>
        <w:t>结果的结构影响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当选者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获得「班委」身份标签 → 影响后续（举报倾向、责任种子、被拉拢概率）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落选者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压力 +4~5（重大档）+ 可能对当选者敌对上升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支持者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通过关系调制自然产生"阵营效应"（支持落选者的人对当选者好感下降）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全班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簇标签重算 → 格局可能重新洗牌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玩家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参选并当选则获得身份，同时背上相应责任种子</w:t>
            </w:r>
          </w:p>
        </w:tc>
      </w:tr>
    </w:tbl>
    <w:p/>
    <w:p>
      <w:pPr>
        <w:pStyle w:val="Heading2"/>
      </w:pPr>
      <w:r>
        <w:t>13.5 同层可扩展的其他社会事件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触发（数值）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结构影响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班级冲突爆发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两个簇的敌对同时过阈值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全体站队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真相揭露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推理板矛盾累积到阈值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秘密 / 诬告公开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集体活动（春游 / 运动会）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学期中段 + 班级压力中位数偏高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强制互动、关系重排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i/>
        </w:rPr>
        <w:t>工程实现（状态机、阶段钩子、配置表、不变式）见 [</w:t>
      </w:r>
      <w:r>
        <w:rPr>
          <w:rFonts w:ascii="Consolas" w:hAnsi="Consolas" w:eastAsia="Consolas"/>
          <w:i/>
          <w:color w:val="B03030"/>
          <w:sz w:val="18"/>
        </w:rPr>
        <w:t>../design/社会事件.md</w:t>
      </w:r>
      <w:r>
        <w:rPr>
          <w:rFonts w:ascii="微软雅黑" w:hAnsi="微软雅黑" w:eastAsia="微软雅黑"/>
          <w:i/>
        </w:rPr>
        <w:t>](../design/社会事件.md)。</w:t>
      </w:r>
    </w:p>
    <w:p>
      <w:pPr>
        <w:pStyle w:val="Heading1"/>
      </w:pPr>
      <w:r>
        <w:t>第十四章 每日简报与学期格局报告</w:t>
      </w:r>
    </w:p>
    <w:p>
      <w:r>
        <w:rPr>
          <w:rFonts w:ascii="微软雅黑" w:hAnsi="微软雅黑" w:eastAsia="微软雅黑"/>
        </w:rPr>
        <w:t>每天放学生成《每日简报》，第 30 天放学生成《学期格局报告》。每一句话都来自后台日志，不是预制文案。</w:t>
      </w:r>
    </w:p>
    <w:p>
      <w:pPr>
        <w:pStyle w:val="ListBullet"/>
      </w:pPr>
      <w:r>
        <w:rPr>
          <w:rFonts w:ascii="微软雅黑" w:hAnsi="微软雅黑" w:eastAsia="微软雅黑"/>
        </w:rPr>
        <w:t>【小团体】列出本局形成的所有簇及成因（如"A、B、C 凑成圈子，因为 C 被 D 排斥后倒向他们"）——数据来自簇标签器与日志。</w:t>
      </w:r>
    </w:p>
    <w:p>
      <w:pPr>
        <w:pStyle w:val="ListBullet"/>
      </w:pPr>
      <w:r>
        <w:rPr>
          <w:rFonts w:ascii="微软雅黑" w:hAnsi="微软雅黑" w:eastAsia="微软雅黑"/>
        </w:rPr>
        <w:t>【孤立】列出全程独自坐着没加入任何对话的人及原因。</w:t>
      </w:r>
    </w:p>
    <w:p>
      <w:pPr>
        <w:pStyle w:val="ListBullet"/>
      </w:pPr>
      <w:r>
        <w:rPr>
          <w:rFonts w:ascii="微软雅黑" w:hAnsi="微软雅黑" w:eastAsia="微软雅黑"/>
        </w:rPr>
        <w:t>【对立】列出阵营之间的紧张关系及导火索。</w:t>
      </w:r>
    </w:p>
    <w:p>
      <w:pPr>
        <w:pStyle w:val="ListBullet"/>
      </w:pPr>
      <w:r>
        <w:rPr>
          <w:rFonts w:ascii="微软雅黑" w:hAnsi="微软雅黑" w:eastAsia="微软雅黑"/>
        </w:rPr>
        <w:t>【大事件】列出压力爆发、举报、秘密泄露等重大事件及周围人的分裂反应。</w:t>
      </w:r>
    </w:p>
    <w:p>
      <w:pPr>
        <w:pStyle w:val="ListBullet"/>
      </w:pPr>
      <w:r>
        <w:rPr>
          <w:rFonts w:ascii="微软雅黑" w:hAnsi="微软雅黑" w:eastAsia="微软雅黑"/>
        </w:rPr>
        <w:t>【你的影响】明确指出玩家的哪个操作间接导致了什么格局变化。</w:t>
      </w:r>
    </w:p>
    <w:p>
      <w:pPr>
        <w:pStyle w:val="ListBullet"/>
      </w:pPr>
      <w:r>
        <w:rPr>
          <w:rFonts w:ascii="微软雅黑" w:hAnsi="微软雅黑" w:eastAsia="微软雅黑"/>
        </w:rPr>
        <w:t>【真相对照】玩家推理板中的结论与系统实际格局的对照——理解对了是洞察，错了是这一局独有的故事。</w:t>
      </w:r>
    </w:p>
    <w:p>
      <w:r>
        <w:rPr>
          <w:rFonts w:ascii="微软雅黑" w:hAnsi="微软雅黑" w:eastAsia="微软雅黑"/>
        </w:rPr>
        <w:t>《每日简报》聚焦当天发生了什么；《学期格局报告》在每日简报基础上追加：</w:t>
      </w:r>
    </w:p>
    <w:p>
      <w:pPr>
        <w:pStyle w:val="ListBullet"/>
      </w:pPr>
      <w:r>
        <w:rPr>
          <w:rFonts w:ascii="微软雅黑" w:hAnsi="微软雅黑" w:eastAsia="微软雅黑"/>
        </w:rPr>
        <w:t>【学期演变】每个阵营、每段孤立、每对宿敌在 30 天内的兴衰时间线；</w:t>
      </w:r>
    </w:p>
    <w:p>
      <w:pPr>
        <w:pStyle w:val="ListBullet"/>
      </w:pPr>
      <w:r>
        <w:rPr>
          <w:rFonts w:ascii="微软雅黑" w:hAnsi="微软雅黑" w:eastAsia="微软雅黑"/>
        </w:rPr>
        <w:t>【学期真相对照】玩家 30 天推理结论与学期最终格局的总对照。</w:t>
      </w:r>
    </w:p>
    <w:p>
      <w:r>
        <w:rPr>
          <w:rFonts w:ascii="微软雅黑" w:hAnsi="微软雅黑" w:eastAsia="微软雅黑"/>
        </w:rPr>
        <w:t>简报的核心价值：玩家做了一些操作，然后看到系统自己长出了他没预料到的格局，并且报告告诉他为什么会这样。这就是"看见涌现"。</w:t>
      </w:r>
    </w:p>
    <w:p>
      <w:pPr>
        <w:pStyle w:val="Heading1"/>
      </w:pPr>
      <w:r>
        <w:t>第十五章 可视化方案</w:t>
      </w:r>
    </w:p>
    <w:p>
      <w:pPr>
        <w:ind w:left="360"/>
      </w:pPr>
      <w:r>
        <w:rPr>
          <w:rFonts w:ascii="微软雅黑" w:hAnsi="微软雅黑" w:eastAsia="微软雅黑"/>
          <w:i/>
        </w:rPr>
        <w:t>迁入自 v3.0 §14。可视化是"让涌现被看见"的手段——</w:t>
      </w:r>
      <w:r>
        <w:rPr>
          <w:rFonts w:ascii="微软雅黑" w:hAnsi="微软雅黑" w:eastAsia="微软雅黑"/>
          <w:b/>
          <w:i/>
        </w:rPr>
        <w:t>它只呈现，不参与计算</w:t>
      </w:r>
      <w:r>
        <w:rPr>
          <w:rFonts w:ascii="微软雅黑" w:hAnsi="微软雅黑" w:eastAsia="微软雅黑"/>
          <w:i/>
        </w:rPr>
        <w:t>（观察层只读，见 §4）。</w:t>
      </w:r>
    </w:p>
    <w:p>
      <w:pPr>
        <w:pStyle w:val="Heading2"/>
      </w:pPr>
      <w:r>
        <w:t>15.1 三层实时可视化</w:t>
      </w:r>
    </w:p>
    <w:p>
      <w:pPr>
        <w:pStyle w:val="ListNumber"/>
      </w:pPr>
      <w:r>
        <w:rPr>
          <w:rFonts w:ascii="微软雅黑" w:hAnsi="微软雅黑" w:eastAsia="微软雅黑"/>
          <w:b/>
        </w:rPr>
        <w:t>空间聚散</w:t>
      </w:r>
      <w:r>
        <w:rPr>
          <w:rFonts w:ascii="微软雅黑" w:hAnsi="微软雅黑" w:eastAsia="微软雅黑"/>
        </w:rPr>
        <w:t>：小人在教室的物理位置就是涌现的第一画面。好感高的不自觉靠近，敌对高的保持距离，小团体肉眼可见凑成圈（簇标签器描淡轮廓），被排斥的人移到边缘。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情绪图标</w:t>
      </w:r>
      <w:r>
        <w:rPr>
          <w:rFonts w:ascii="微软雅黑" w:hAnsi="微软雅黑" w:eastAsia="微软雅黑"/>
        </w:rPr>
        <w:t>：每个小人头顶极简表情图标（开心、平静、焦虑、愤怒、低落、兴奋），是唯一直接暴露情绪的窗口，</w:t>
      </w:r>
      <w:r>
        <w:rPr>
          <w:rFonts w:ascii="微软雅黑" w:hAnsi="微软雅黑" w:eastAsia="微软雅黑"/>
          <w:b/>
        </w:rPr>
        <w:t>不暴露数值</w:t>
      </w:r>
      <w:r>
        <w:rPr>
          <w:rFonts w:ascii="微软雅黑" w:hAnsi="微软雅黑" w:eastAsia="微软雅黑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关系氛围线</w:t>
      </w:r>
      <w:r>
        <w:rPr>
          <w:rFonts w:ascii="微软雅黑" w:hAnsi="微软雅黑" w:eastAsia="微软雅黑"/>
        </w:rPr>
        <w:t>：小人之间偶尔闪现极淡视觉线索——好友闪过柔和细线，敌对闪过小闪电。只在</w:t>
      </w:r>
      <w:r>
        <w:rPr>
          <w:rFonts w:ascii="微软雅黑" w:hAnsi="微软雅黑" w:eastAsia="微软雅黑"/>
          <w:b/>
        </w:rPr>
        <w:t>质变瞬间</w:t>
      </w:r>
      <w:r>
        <w:rPr>
          <w:rFonts w:ascii="微软雅黑" w:hAnsi="微软雅黑" w:eastAsia="微软雅黑"/>
        </w:rPr>
        <w:t>出现，不常驻。</w:t>
      </w:r>
    </w:p>
    <w:p>
      <w:pPr>
        <w:pStyle w:val="Heading2"/>
      </w:pPr>
      <w:r>
        <w:t>15.2 上课过场</w:t>
      </w:r>
    </w:p>
    <w:p>
      <w:r>
        <w:rPr>
          <w:rFonts w:ascii="微软雅黑" w:hAnsi="微软雅黑" w:eastAsia="微软雅黑"/>
        </w:rPr>
        <w:t>上课段以快进动画呈现：NPC 回到座位，座位相邻关系慢慢发酵，纸条偶尔传递，情绪图标在头顶缓慢变化，玩家可随时切到情报日志 / 推理板查看。</w:t>
      </w:r>
    </w:p>
    <w:p>
      <w:pPr>
        <w:pStyle w:val="Heading2"/>
      </w:pPr>
      <w:r>
        <w:t>15.3 回放功能（进阶 · 第三版）</w:t>
      </w:r>
    </w:p>
    <w:p>
      <w:r>
        <w:rPr>
          <w:rFonts w:ascii="微软雅黑" w:hAnsi="微软雅黑" w:eastAsia="微软雅黑"/>
        </w:rPr>
        <w:t>放学后可回看加速动画：看着一团乱的小人慢慢聚成几个圈子，看着某个人被慢慢边缘化，看着一次八卦如何在人群中扩散变形。</w:t>
      </w:r>
      <w:r>
        <w:rPr>
          <w:rFonts w:ascii="微软雅黑" w:hAnsi="微软雅黑" w:eastAsia="微软雅黑"/>
          <w:b/>
        </w:rPr>
        <w:t>玩家亲眼看到秩序从混乱中自己浮上来。</w:t>
      </w:r>
    </w:p>
    <w:p>
      <w:pPr>
        <w:ind w:left="360"/>
      </w:pPr>
      <w:r>
        <w:rPr>
          <w:rFonts w:ascii="微软雅黑" w:hAnsi="微软雅黑" w:eastAsia="微软雅黑"/>
          <w:i/>
        </w:rPr>
        <w:t>实现依赖：事件日志必须可重放 → 随机数必须来自可复现的种子化 RNG（见 §18.2 存档模型）。</w:t>
      </w:r>
    </w:p>
    <w:p>
      <w:pPr>
        <w:pStyle w:val="Heading1"/>
      </w:pPr>
      <w:r>
        <w:t>第十六章 涌现现象对照表</w:t>
      </w:r>
    </w:p>
    <w:p>
      <w:pPr>
        <w:ind w:left="360"/>
      </w:pPr>
      <w:r>
        <w:rPr>
          <w:rFonts w:ascii="微软雅黑" w:hAnsi="微软雅黑" w:eastAsia="微软雅黑"/>
          <w:i/>
        </w:rPr>
        <w:t>迁入自 v3.0 §15，</w:t>
      </w:r>
      <w:r>
        <w:rPr>
          <w:rFonts w:ascii="微软雅黑" w:hAnsi="微软雅黑" w:eastAsia="微软雅黑"/>
          <w:b/>
          <w:i/>
        </w:rPr>
        <w:t>行为名已改用第十章的中文行为名</w:t>
      </w:r>
      <w:r>
        <w:rPr>
          <w:rFonts w:ascii="微软雅黑" w:hAnsi="微软雅黑" w:eastAsia="微软雅黑"/>
          <w:i/>
        </w:rPr>
        <w:t>（不再使用 R1–R13 编号）。 本表既是设计验收用例来源，也是"是否真的涌现"的自检清单——</w:t>
      </w:r>
      <w:r>
        <w:rPr>
          <w:rFonts w:ascii="微软雅黑" w:hAnsi="微软雅黑" w:eastAsia="微软雅黑"/>
          <w:b/>
          <w:i/>
        </w:rPr>
        <w:t>每一行的右列都只能是机制，不能是脚本</w:t>
      </w:r>
      <w:r>
        <w:rPr>
          <w:rFonts w:ascii="微软雅黑" w:hAnsi="微软雅黑" w:eastAsia="微软雅黑"/>
          <w:i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涌现现象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形成来源（全部为底层机制，无脚本）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本来开朗的学生被反复调侃后变成小透明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当众调侃 + 压力累积 + 透明度下降 + 搭话被敷衍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小团体自发抱团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相邻（概率放大器） + 共同学习 + 话题共鸣（同仇敌忾） + 影响力传导 + 流言染色（簇标签只贴标签）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受委屈的同学积攒情绪后突然爆发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压力长期累积 + 90 阈值爆发（上课发酵加速累积）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同一条八卦不同人传出不同版本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流言的传播者态度染色 + 高 N 的人脑补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小团体内部矛盾成员主动脱离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强连接断裂（信任 &lt; 阈值）→ 簇标签消失，无惩罚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玩家被八卦误伤导致被孤立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流言变异 + 玩家是系统一员（§12.1）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内向学生在压力低时意外主动搭话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搭话 + 压力阈值放开（门槛 stress ≤ 80）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告密者被全班疏远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秘密交换泄密 + 信任暴跌 + 流言传播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一次举报导致班级分裂成两派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举报的群体分裂效应 + J/P 性格差异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压力崩溃后谁安慰谁躲开一目了然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安慰 + 周围人按性格分裂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墙头草在两个阵营间反复横跳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影响力传导的竞争归一化 + 双向拉扯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连最和善的人都不理的人被全班孤立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影响力传导 + 全班平均好感下降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挖墙脚引发原圈子记恨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影响力传导（敌意沿信任链扩散），不写死数值</w:t>
            </w:r>
          </w:p>
        </w:tc>
      </w:tr>
    </w:tbl>
    <w:p/>
    <w:p>
      <w:pPr>
        <w:pStyle w:val="Heading1"/>
      </w:pPr>
      <w:r>
        <w:t>第十七章 开发优先级</w:t>
      </w:r>
    </w:p>
    <w:p>
      <w:pPr>
        <w:ind w:left="360"/>
      </w:pPr>
      <w:r>
        <w:rPr>
          <w:rFonts w:ascii="微软雅黑" w:hAnsi="微软雅黑" w:eastAsia="微软雅黑"/>
          <w:i/>
        </w:rPr>
        <w:t>迁入自 v3.0 §16，</w:t>
      </w:r>
      <w:r>
        <w:rPr>
          <w:rFonts w:ascii="微软雅黑" w:hAnsi="微软雅黑" w:eastAsia="微软雅黑"/>
          <w:b/>
          <w:i/>
        </w:rPr>
        <w:t>行为名已改用第十章的中文行为名</w:t>
      </w:r>
      <w:r>
        <w:rPr>
          <w:rFonts w:ascii="微软雅黑" w:hAnsi="微软雅黑" w:eastAsia="微软雅黑"/>
          <w:i/>
        </w:rPr>
        <w:t>。</w:t>
      </w:r>
    </w:p>
    <w:p>
      <w:pPr>
        <w:pStyle w:val="Heading2"/>
      </w:pPr>
      <w:r>
        <w:t>17.1 第一版（核心循环必做）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时间</w:t>
      </w:r>
      <w:r>
        <w:rPr>
          <w:rFonts w:ascii="微软雅黑" w:hAnsi="微软雅黑" w:eastAsia="微软雅黑"/>
        </w:rPr>
        <w:t>：三段课间 + 两段上课发酵，tick 定义（§3.2）。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底层</w:t>
      </w:r>
      <w:r>
        <w:rPr>
          <w:rFonts w:ascii="微软雅黑" w:hAnsi="微软雅黑" w:eastAsia="微软雅黑"/>
        </w:rPr>
        <w:t>：好感 / 敌对 / 信任有向矩阵 + 透明度 + MBTI 四维 + 非线性影响力传导（§5–§7）。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情绪</w:t>
      </w:r>
      <w:r>
        <w:rPr>
          <w:rFonts w:ascii="微软雅黑" w:hAnsi="微软雅黑" w:eastAsia="微软雅黑"/>
        </w:rPr>
        <w:t>：压力值 + 情绪标签派生 + 爆发（§8）。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行为</w:t>
      </w:r>
      <w:r>
        <w:rPr>
          <w:rFonts w:ascii="微软雅黑" w:hAnsi="微软雅黑" w:eastAsia="微软雅黑"/>
        </w:rPr>
        <w:t>：闲聊、搭话、话题共鸣（闲聊内）、流言、走动、当众调侃、安慰（共 7 项）+ 观察层簇标签器 / 孤立标签。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可视化</w:t>
      </w:r>
      <w:r>
        <w:rPr>
          <w:rFonts w:ascii="微软雅黑" w:hAnsi="微软雅黑" w:eastAsia="微软雅黑"/>
        </w:rPr>
        <w:t>：空间聚散 + 情绪图标 + 关系线 + 上课过场（§15.1–15.2）。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角色</w:t>
      </w:r>
      <w:r>
        <w:rPr>
          <w:rFonts w:ascii="微软雅黑" w:hAnsi="微软雅黑" w:eastAsia="微软雅黑"/>
        </w:rPr>
        <w:t>：8–10 个核心角色（第一版可用简化抽取）。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简报</w:t>
      </w:r>
      <w:r>
        <w:rPr>
          <w:rFonts w:ascii="微软雅黑" w:hAnsi="微软雅黑" w:eastAsia="微软雅黑"/>
        </w:rPr>
        <w:t>：《每日简报》基础版（§14）。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：跑通"聚散 → 聊天 → 调侃 → 崩溃 → 安慰 → 抱团"的单日戏剧循环 + 跨天继承 / 衰减。</w:t>
      </w:r>
    </w:p>
    <w:p>
      <w:pPr>
        <w:pStyle w:val="Heading2"/>
      </w:pPr>
      <w:r>
        <w:t>17.2 第二版（深度扩展）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行为</w:t>
      </w:r>
      <w:r>
        <w:rPr>
          <w:rFonts w:ascii="微软雅黑" w:hAnsi="微软雅黑" w:eastAsia="微软雅黑"/>
        </w:rPr>
        <w:t>：秘密交换 + 道歉 / 和解 + 举报（§10.11/§10.14/§10.2）。</w:t>
      </w:r>
    </w:p>
    <w:p>
      <w:pPr>
        <w:ind w:left="360"/>
      </w:pPr>
      <w:r>
        <w:rPr>
          <w:rFonts w:ascii="微软雅黑" w:hAnsi="微软雅黑" w:eastAsia="微软雅黑"/>
          <w:i/>
        </w:rPr>
        <w:t>v3.0 此处还列有 R11「拉拢 / 挖墙脚」——v3.1 已</w:t>
      </w:r>
      <w:r>
        <w:rPr>
          <w:rFonts w:ascii="微软雅黑" w:hAnsi="微软雅黑" w:eastAsia="微软雅黑"/>
          <w:b/>
          <w:i/>
        </w:rPr>
        <w:t>移除该独立行为</w:t>
      </w:r>
      <w:r>
        <w:rPr>
          <w:rFonts w:ascii="微软雅黑" w:hAnsi="微软雅黑" w:eastAsia="微软雅黑"/>
          <w:i/>
        </w:rPr>
        <w:t>，其功能由影响力传导（§7）承担。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信息</w:t>
      </w:r>
      <w:r>
        <w:rPr>
          <w:rFonts w:ascii="微软雅黑" w:hAnsi="微软雅黑" w:eastAsia="微软雅黑"/>
        </w:rPr>
        <w:t>：情报日志 + 态度面板 + 推理板 + 矛盾高亮（§9.5）。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角色</w:t>
      </w:r>
      <w:r>
        <w:rPr>
          <w:rFonts w:ascii="微软雅黑" w:hAnsi="微软雅黑" w:eastAsia="微软雅黑"/>
        </w:rPr>
        <w:t>：扩到 24 人完整池（§11.4）。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：信任深度、阵营博弈、信息博弈全部跑通；学期格局报告上线（§14）。</w:t>
      </w:r>
    </w:p>
    <w:p>
      <w:pPr>
        <w:pStyle w:val="Heading2"/>
      </w:pPr>
      <w:r>
        <w:t>17.3 第三版（锦上添花）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行为 / 事件</w:t>
      </w:r>
      <w:r>
        <w:rPr>
          <w:rFonts w:ascii="微软雅黑" w:hAnsi="微软雅黑" w:eastAsia="微软雅黑"/>
        </w:rPr>
        <w:t>：求助 + 匿名纸条 + 起哄围观 + 当面质问 + 故意装傻；社会事件层扩展（§13.5）。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功能</w:t>
      </w:r>
      <w:r>
        <w:rPr>
          <w:rFonts w:ascii="微软雅黑" w:hAnsi="微软雅黑" w:eastAsia="微软雅黑"/>
        </w:rPr>
        <w:t>：回放动画（§15.3）+ 多局对比 + 玩家 MBTI 自选 + 环境事实扩展。</w:t>
      </w:r>
    </w:p>
    <w:p>
      <w:pPr>
        <w:pStyle w:val="Heading1"/>
      </w:pPr>
      <w:r>
        <w:t>第十八章 工程实现规范</w:t>
      </w:r>
    </w:p>
    <w:p>
      <w:pPr>
        <w:ind w:left="360"/>
      </w:pPr>
      <w:r>
        <w:rPr>
          <w:rFonts w:ascii="微软雅黑" w:hAnsi="微软雅黑" w:eastAsia="微软雅黑"/>
          <w:i/>
        </w:rPr>
        <w:t>本章是</w:t>
      </w:r>
      <w:r>
        <w:rPr>
          <w:rFonts w:ascii="微软雅黑" w:hAnsi="微软雅黑" w:eastAsia="微软雅黑"/>
          <w:b/>
          <w:i/>
        </w:rPr>
        <w:t>程序实现的唯一依据</w:t>
      </w:r>
      <w:r>
        <w:rPr>
          <w:rFonts w:ascii="微软雅黑" w:hAnsi="微软雅黑" w:eastAsia="微软雅黑"/>
          <w:i/>
        </w:rPr>
        <w:t xml:space="preserve">，汇总自 </w:t>
      </w:r>
      <w:r>
        <w:rPr>
          <w:rFonts w:ascii="Consolas" w:hAnsi="Consolas" w:eastAsia="Consolas"/>
          <w:i/>
          <w:color w:val="B03030"/>
          <w:sz w:val="18"/>
        </w:rPr>
        <w:t>docs/design/</w:t>
      </w:r>
      <w:r>
        <w:rPr>
          <w:rFonts w:ascii="微软雅黑" w:hAnsi="微软雅黑" w:eastAsia="微软雅黑"/>
          <w:i/>
        </w:rPr>
        <w:t xml:space="preserve"> 各篇。策划只需读 §1–§17；程序从本章入手。 对应的分篇文档仍保留（含更细的推导、手算例与待确认项），但</w:t>
      </w:r>
      <w:r>
        <w:rPr>
          <w:rFonts w:ascii="微软雅黑" w:hAnsi="微软雅黑" w:eastAsia="微软雅黑"/>
          <w:b/>
          <w:i/>
        </w:rPr>
        <w:t>本章内容自包含</w:t>
      </w:r>
      <w:r>
        <w:rPr>
          <w:rFonts w:ascii="微软雅黑" w:hAnsi="微软雅黑" w:eastAsia="微软雅黑"/>
          <w:i/>
        </w:rPr>
        <w:t>——两处冲突时以本章为准。</w:t>
      </w:r>
    </w:p>
    <w:p>
      <w:pPr>
        <w:pStyle w:val="Heading2"/>
      </w:pPr>
      <w:r>
        <w:t>18.1 架构总览</w:t>
      </w:r>
    </w:p>
    <w:p>
      <w:r>
        <w:rPr>
          <w:rFonts w:ascii="微软雅黑" w:hAnsi="微软雅黑" w:eastAsia="微软雅黑"/>
        </w:rPr>
        <w:t>本作是</w:t>
      </w:r>
      <w:r>
        <w:rPr>
          <w:rFonts w:ascii="微软雅黑" w:hAnsi="微软雅黑" w:eastAsia="微软雅黑"/>
          <w:b/>
        </w:rPr>
        <w:t>数据驱动模拟</w:t>
      </w:r>
      <w:r>
        <w:rPr>
          <w:rFonts w:ascii="微软雅黑" w:hAnsi="微软雅黑" w:eastAsia="微软雅黑"/>
        </w:rPr>
        <w:t>：内核每 tick 计算完成后再通知表现层，</w:t>
      </w:r>
      <w:r>
        <w:rPr>
          <w:rFonts w:ascii="微软雅黑" w:hAnsi="微软雅黑" w:eastAsia="微软雅黑"/>
          <w:b/>
        </w:rPr>
        <w:t>表现层不参与数值计算</w:t>
      </w:r>
      <w:r>
        <w:rPr>
          <w:rFonts w:ascii="微软雅黑" w:hAnsi="微软雅黑" w:eastAsia="微软雅黑"/>
        </w:rPr>
        <w:t>。</w:t>
      </w:r>
    </w:p>
    <w:p>
      <w:pPr>
        <w:ind w:left="240"/>
      </w:pPr>
      <w:r>
        <w:rPr>
          <w:rFonts w:ascii="Consolas" w:hAnsi="Consolas" w:eastAsia="Consolas"/>
          <w:sz w:val="18"/>
        </w:rPr>
        <w:t xml:space="preserve">       ┌────────────── SimulationCore（无 UI 依赖，可无头运行）──────────────┐</w:t>
        <w:br/>
        <w:t xml:space="preserve">       │  TimeSystem ──tick──► RuleScheduler ──► Behaviors(§10) ──► A/H/T / Stress │</w:t>
        <w:br/>
        <w:t xml:space="preserve">       │        ▲                   │                                    │        │</w:t>
        <w:br/>
        <w:t xml:space="preserve">       │        │                   └──► 涓流结算（传导 / 共同学习 / 独处，每天 2 次）│</w:t>
        <w:br/>
        <w:t xml:space="preserve">       │   TermState（天 / 段 / 相位）              │                              │</w:t>
        <w:br/>
        <w:t xml:space="preserve">       │                                          └──► ObserverLayer（簇标签 / 孤立，只读）│</w:t>
        <w:br/>
        <w:t xml:space="preserve">       └──────────────────────────────────────────┼───────────────────────────────┘</w:t>
        <w:br/>
        <w:t xml:space="preserve">                                                  ▼</w:t>
        <w:br/>
        <w:t xml:space="preserve">              EventBus（信号）──► Presentation（场景、可视化、推理板、简报、存档）</w:t>
      </w:r>
    </w:p>
    <w:p>
      <w:r>
        <w:rPr>
          <w:rFonts w:ascii="微软雅黑" w:hAnsi="微软雅黑" w:eastAsia="微软雅黑"/>
          <w:b/>
        </w:rPr>
        <w:t>硬性边界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scripts/core/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30"/>
          <w:sz w:val="18"/>
        </w:rPr>
        <w:t>scripts/systems/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30"/>
          <w:sz w:val="18"/>
        </w:rPr>
        <w:t>scripts/npc/</w:t>
      </w:r>
      <w:r>
        <w:rPr>
          <w:rFonts w:ascii="微软雅黑" w:hAnsi="微软雅黑" w:eastAsia="微软雅黑"/>
        </w:rPr>
        <w:t xml:space="preserve"> 不得 </w:t>
      </w:r>
      <w:r>
        <w:rPr>
          <w:rFonts w:ascii="Consolas" w:hAnsi="Consolas" w:eastAsia="Consolas"/>
          <w:color w:val="B03030"/>
          <w:sz w:val="18"/>
        </w:rPr>
        <w:t>preload</w:t>
      </w:r>
      <w:r>
        <w:rPr>
          <w:rFonts w:ascii="微软雅黑" w:hAnsi="微软雅黑" w:eastAsia="微软雅黑"/>
        </w:rPr>
        <w:t xml:space="preserve"> 任何 </w:t>
      </w:r>
      <w:r>
        <w:rPr>
          <w:rFonts w:ascii="Consolas" w:hAnsi="Consolas" w:eastAsia="Consolas"/>
          <w:color w:val="B03030"/>
          <w:sz w:val="18"/>
        </w:rPr>
        <w:t>scenes/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模拟内核必须能在无渲染环境下跑完一局</w:t>
      </w:r>
      <w:r>
        <w:rPr>
          <w:rFonts w:ascii="微软雅黑" w:hAnsi="微软雅黑" w:eastAsia="微软雅黑"/>
        </w:rPr>
        <w:t>（批量标定与单测依赖这一点）。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禁止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模拟内核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scripts/core/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时间推进、矩阵与压力状态、结算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依赖节点树 / UI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规则层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scripts/systems/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行为触发与效果、影响力传导（§10）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角色名 / ID 判断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观察层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scripts/systems/observer/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簇标签、孤立标签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回写任何数值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scripts/npc/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NPC 的规则选择（用哪条、选谁）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绕过规则直接改数值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表现层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scenes/、scripts/ui/、scripts/game/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渲染、输入、动画、推理板、简报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直接改矩阵（只能走内核 API）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全局单例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autoload/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状态持有、事件总线、存档、配置读取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承载玩法规则</w:t>
            </w:r>
          </w:p>
        </w:tc>
      </w:tr>
    </w:tbl>
    <w:p/>
    <w:p>
      <w:r>
        <w:rPr>
          <w:rFonts w:ascii="微软雅黑" w:hAnsi="微软雅黑" w:eastAsia="微软雅黑"/>
          <w:b/>
        </w:rPr>
        <w:t>目录约定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scenes/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30"/>
          <w:sz w:val="18"/>
        </w:rPr>
        <w:t>scripts/</w:t>
      </w:r>
      <w:r>
        <w:rPr>
          <w:rFonts w:ascii="微软雅黑" w:hAnsi="微软雅黑" w:eastAsia="微软雅黑"/>
        </w:rPr>
        <w:t xml:space="preserve"> 同构（</w:t>
      </w:r>
      <w:r>
        <w:rPr>
          <w:rFonts w:ascii="Consolas" w:hAnsi="Consolas" w:eastAsia="Consolas"/>
          <w:color w:val="B03030"/>
          <w:sz w:val="18"/>
        </w:rPr>
        <w:t>ui/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Consolas"/>
          <w:color w:val="B03030"/>
          <w:sz w:val="18"/>
        </w:rPr>
        <w:t>game/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Consolas"/>
          <w:color w:val="B03030"/>
          <w:sz w:val="18"/>
        </w:rPr>
        <w:t>core/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Consolas"/>
          <w:color w:val="B03030"/>
          <w:sz w:val="18"/>
        </w:rPr>
        <w:t>npc/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Consolas"/>
          <w:color w:val="B03030"/>
          <w:sz w:val="18"/>
        </w:rPr>
        <w:t>systems/</w:t>
      </w:r>
      <w:r>
        <w:rPr>
          <w:rFonts w:ascii="微软雅黑" w:hAnsi="微软雅黑" w:eastAsia="微软雅黑"/>
        </w:rPr>
        <w:t xml:space="preserve">）；全局单例在 </w:t>
      </w:r>
      <w:r>
        <w:rPr>
          <w:rFonts w:ascii="Consolas" w:hAnsi="Consolas" w:eastAsia="Consolas"/>
          <w:color w:val="B03030"/>
          <w:sz w:val="18"/>
        </w:rPr>
        <w:t>autoload/</w:t>
      </w:r>
      <w:r>
        <w:rPr>
          <w:rFonts w:ascii="微软雅黑" w:hAnsi="微软雅黑" w:eastAsia="微软雅黑"/>
        </w:rPr>
        <w:t xml:space="preserve"> 并注册 </w:t>
      </w:r>
      <w:r>
        <w:rPr>
          <w:rFonts w:ascii="Consolas" w:hAnsi="Consolas" w:eastAsia="Consolas"/>
          <w:color w:val="B03030"/>
          <w:sz w:val="18"/>
        </w:rPr>
        <w:t>project.godot</w:t>
      </w:r>
      <w:r>
        <w:rPr>
          <w:rFonts w:ascii="微软雅黑" w:hAnsi="微软雅黑" w:eastAsia="微软雅黑"/>
        </w:rPr>
        <w:t xml:space="preserve">；配置与数值表在 </w:t>
      </w:r>
      <w:r>
        <w:rPr>
          <w:rFonts w:ascii="Consolas" w:hAnsi="Consolas" w:eastAsia="Consolas"/>
          <w:color w:val="B03030"/>
          <w:sz w:val="18"/>
        </w:rPr>
        <w:t>data/</w:t>
      </w:r>
      <w:r>
        <w:rPr>
          <w:rFonts w:ascii="微软雅黑" w:hAnsi="微软雅黑" w:eastAsia="微软雅黑"/>
        </w:rPr>
        <w:t xml:space="preserve">（代码只读）；离线脚本在 </w:t>
      </w:r>
      <w:r>
        <w:rPr>
          <w:rFonts w:ascii="Consolas" w:hAnsi="Consolas" w:eastAsia="Consolas"/>
          <w:color w:val="B03030"/>
          <w:sz w:val="18"/>
        </w:rPr>
        <w:t>tools/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18.2 数据模型</w:t>
      </w:r>
    </w:p>
    <w:p>
      <w:r>
        <w:rPr>
          <w:rFonts w:ascii="微软雅黑" w:hAnsi="微软雅黑" w:eastAsia="微软雅黑"/>
          <w:b/>
        </w:rPr>
        <w:t>运行时状态</w:t>
      </w:r>
      <w:r>
        <w:rPr>
          <w:rFonts w:ascii="微软雅黑" w:hAnsi="微软雅黑" w:eastAsia="微软雅黑"/>
        </w:rPr>
        <w:t xml:space="preserve">（一局的全部可变数据，索引 </w:t>
      </w:r>
      <w:r>
        <w:rPr>
          <w:rFonts w:ascii="Consolas" w:hAnsi="Consolas" w:eastAsia="Consolas"/>
          <w:color w:val="B03030"/>
          <w:sz w:val="18"/>
        </w:rPr>
        <w:t>0 … N-2</w:t>
      </w:r>
      <w:r>
        <w:rPr>
          <w:rFonts w:ascii="微软雅黑" w:hAnsi="微软雅黑" w:eastAsia="微软雅黑"/>
        </w:rPr>
        <w:t xml:space="preserve"> 为 NPC，</w:t>
      </w:r>
      <w:r>
        <w:rPr>
          <w:rFonts w:ascii="Consolas" w:hAnsi="Consolas" w:eastAsia="Consolas"/>
          <w:color w:val="B03030"/>
          <w:sz w:val="18"/>
        </w:rPr>
        <w:t>N-1</w:t>
      </w:r>
      <w:r>
        <w:rPr>
          <w:rFonts w:ascii="微软雅黑" w:hAnsi="微软雅黑" w:eastAsia="微软雅黑"/>
        </w:rPr>
        <w:t xml:space="preserve"> 固定为玩家）：</w:t>
      </w:r>
    </w:p>
    <w:p>
      <w:pPr>
        <w:ind w:left="240"/>
      </w:pPr>
      <w:r>
        <w:rPr>
          <w:rFonts w:ascii="Consolas" w:hAnsi="Consolas" w:eastAsia="Consolas"/>
          <w:sz w:val="18"/>
        </w:rPr>
        <w:t>class Relations:                      # 关系矩阵：N×N 有向，0–100</w:t>
        <w:br/>
        <w:t xml:space="preserve">    var affinity: PackedFloat32Array   # A[i][j] = i 对 j 的好感</w:t>
        <w:br/>
        <w:t xml:space="preserve">    var hostility: PackedFloat32Array  # H[i][j] = i 对 j 的敌对（与 A 独立，不是负数）</w:t>
        <w:br/>
        <w:t xml:space="preserve">    var trust: PackedFloat32Array      # T[i][j] = i 对 j 的信任</w:t>
        <w:br/>
        <w:br/>
        <w:t>class ActorState:                     # 个体属性（长度 N）</w:t>
        <w:br/>
        <w:t xml:space="preserve">    var opacity: PackedFloat32Array    # O[i] 透明度</w:t>
        <w:br/>
        <w:t xml:space="preserve">    var stress: PackedFloat32Array     # S[i] 压力（唯一累积情绪变量）</w:t>
        <w:br/>
        <w:t xml:space="preserve">    var mbti: PackedFloat32Array       # 4×N：E/N/F/P 各维度 0–100 连续值</w:t>
        <w:br/>
        <w:br/>
        <w:t>class Belief:                         # 信念矩阵：三份 N×N（§18.5）</w:t>
        <w:br/>
        <w:t xml:space="preserve">    var b_affinity: PackedFloat32Array # B_A[j] = i 猜测「j 对 i 的好感」</w:t>
        <w:br/>
        <w:t xml:space="preserve">    var b_hostility: PackedFloat32Array</w:t>
        <w:br/>
        <w:t xml:space="preserve">    var b_trust: PackedFloat32Array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有向存储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A[i][j] ≠ A[j][i]</w:t>
      </w:r>
      <w:r>
        <w:rPr>
          <w:rFonts w:ascii="微软雅黑" w:hAnsi="微软雅黑" w:eastAsia="微软雅黑"/>
        </w:rPr>
        <w:t>，读写一律用"谁对谁"的语义；</w:t>
      </w:r>
      <w:r>
        <w:rPr>
          <w:rFonts w:ascii="微软雅黑" w:hAnsi="微软雅黑" w:eastAsia="微软雅黑"/>
          <w:b/>
        </w:rPr>
        <w:t>建议提供 `a(i, j)` 访问器而非裸下标</w:t>
      </w:r>
      <w:r>
        <w:rPr>
          <w:rFonts w:ascii="微软雅黑" w:hAnsi="微软雅黑" w:eastAsia="微软雅黑"/>
        </w:rPr>
        <w:t>，避免矩阵转置错误。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钳制统一在写入点</w:t>
      </w:r>
      <w:r>
        <w:rPr>
          <w:rFonts w:ascii="微软雅黑" w:hAnsi="微软雅黑" w:eastAsia="微软雅黑"/>
        </w:rPr>
        <w:t xml:space="preserve">处理（§6.1 的 </w:t>
      </w:r>
      <w:r>
        <w:rPr>
          <w:rFonts w:ascii="Consolas" w:hAnsi="Consolas" w:eastAsia="Consolas"/>
          <w:color w:val="B03030"/>
          <w:sz w:val="18"/>
        </w:rPr>
        <w:t>clamp</w:t>
      </w:r>
      <w:r>
        <w:rPr>
          <w:rFonts w:ascii="微软雅黑" w:hAnsi="微软雅黑" w:eastAsia="微软雅黑"/>
        </w:rPr>
        <w:t>）。</w:t>
      </w:r>
    </w:p>
    <w:p>
      <w:pPr>
        <w:pStyle w:val="ListBullet"/>
      </w:pPr>
      <w:r>
        <w:rPr>
          <w:rFonts w:ascii="微软雅黑" w:hAnsi="微软雅黑" w:eastAsia="微软雅黑"/>
        </w:rPr>
        <w:t>N 由难度决定：简单抽 8（N=9）、标准抽 16（N=17）、困难全池 24（N=25）；</w:t>
      </w:r>
      <w:r>
        <w:rPr>
          <w:rFonts w:ascii="微软雅黑" w:hAnsi="微软雅黑" w:eastAsia="微软雅黑"/>
          <w:b/>
        </w:rPr>
        <w:t>同种子同阵容</w:t>
      </w:r>
      <w:r>
        <w:rPr>
          <w:rFonts w:ascii="微软雅黑" w:hAnsi="微软雅黑" w:eastAsia="微软雅黑"/>
        </w:rPr>
        <w:t>，绑定组（小情侣等）整组同抽。</w:t>
      </w:r>
    </w:p>
    <w:p>
      <w:r>
        <w:rPr>
          <w:rFonts w:ascii="微软雅黑" w:hAnsi="微软雅黑" w:eastAsia="微软雅黑"/>
          <w:b/>
        </w:rPr>
        <w:t>静态配置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data/</w:t>
      </w:r>
      <w:r>
        <w:rPr>
          <w:rFonts w:ascii="微软雅黑" w:hAnsi="微软雅黑" w:eastAsia="微软雅黑"/>
        </w:rPr>
        <w:t>，只读）：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characters/seeds.csv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24 人全量池：id alias mbti identity tags e n f p opacity_init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§11.4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rules/transmission.csv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theta_a/h/t、beta_a/h/t/o、u_a/h/t/o/s、settle_interval、epsilon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§7.2、§18.4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rules/belief.csv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eta0_a/h/t、sigma_max_a/h/t、prior_a/h/t、lambda_b、w_bias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§18.5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rules/behavior_probs.csv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环境类行为每 tick 基础概率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§10、§18.6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rules/behavior_thresholds.csv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阈值类行为触发条件（举报 / 爆发 / 道歉 / 安慰）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§10.2、§8.5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balance/w_events.csv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事件权重全表（tier：常规 1–3 / 重大 4–5；class：A–E 五分类，见 §10.16）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§6.3、§6.1、§10.16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balance/npc_weights.csv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α 派生系数、tau0、top_n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§18.6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rules/decay.csv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跨天衰减：decay_a_no_interact / decay_a_interact / decay_h / decay_t / retain_s / interact_min_events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§3.5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rules/status_tags.csv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状态标签：heart_knot（心结）/ secret_alliance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§3.5、§10.14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rules/environment.csv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环境层：音量上限 / 适应率 / 阈值 / 系数 / 偏离代价（见 §10.18、§10.19）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§10.18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rules/tags.csv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标签表：按作用轴（behavior / info / relation / environment_fact）× 强度（weak / strong）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§11、§10.19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rules/phases.csv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相位时长 + 规则启用子集 + 玩家操作权限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§3.2、§3.3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rules/social_events.csv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社会事件状态机（多阶段跨相位）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§13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rules/social_event_triggers.csv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社会事件触发条件（纯数值，禁日期记号）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§13.2</w:t>
            </w:r>
          </w:p>
        </w:tc>
      </w:tr>
    </w:tbl>
    <w:p/>
    <w:p>
      <w:r>
        <w:rPr>
          <w:rFonts w:ascii="微软雅黑" w:hAnsi="微软雅黑" w:eastAsia="微软雅黑"/>
          <w:b/>
        </w:rPr>
        <w:t>派生数据（只读，不存储）</w:t>
      </w:r>
      <w:r>
        <w:rPr>
          <w:rFonts w:ascii="微软雅黑" w:hAnsi="微软雅黑" w:eastAsia="微软雅黑"/>
        </w:rPr>
        <w:t>：情绪标签（§8.3）、簇标签 / 孤立标签（§10 观察层）、感知态度（§7.4、§9.1）、关系归类（</w:t>
      </w:r>
      <w:r>
        <w:rPr>
          <w:rFonts w:ascii="Consolas" w:hAnsi="Consolas" w:eastAsia="Consolas"/>
          <w:color w:val="B03030"/>
          <w:sz w:val="18"/>
        </w:rPr>
        <w:t>classify()</w:t>
      </w:r>
      <w:r>
        <w:rPr>
          <w:rFonts w:ascii="微软雅黑" w:hAnsi="微软雅黑" w:eastAsia="微软雅黑"/>
        </w:rPr>
        <w:t>：亲近 / 敌对 / 中立）。</w:t>
      </w:r>
    </w:p>
    <w:p>
      <w:r>
        <w:rPr>
          <w:rFonts w:ascii="微软雅黑" w:hAnsi="微软雅黑" w:eastAsia="微软雅黑"/>
          <w:b/>
        </w:rPr>
        <w:t>存档模型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粒度：</w:t>
      </w:r>
      <w:r>
        <w:rPr>
          <w:rFonts w:ascii="微软雅黑" w:hAnsi="微软雅黑" w:eastAsia="微软雅黑"/>
          <w:b/>
        </w:rPr>
        <w:t>单日 = 一个自然存档单元</w:t>
      </w:r>
      <w:r>
        <w:rPr>
          <w:rFonts w:ascii="微软雅黑" w:hAnsi="微软雅黑" w:eastAsia="微软雅黑"/>
        </w:rPr>
        <w:t>，存档点位于每天"放学结算"完成后。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内容：关系矩阵 + 个体属性 + 当日事件日志引用 + 玩家推理板状态 + </w:t>
      </w:r>
      <w:r>
        <w:rPr>
          <w:rFonts w:ascii="微软雅黑" w:hAnsi="微软雅黑" w:eastAsia="微软雅黑"/>
          <w:b/>
        </w:rPr>
        <w:t>随机数种子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格式：</w:t>
      </w:r>
      <w:r>
        <w:rPr>
          <w:rFonts w:ascii="Consolas" w:hAnsi="Consolas" w:eastAsia="Consolas"/>
          <w:color w:val="B03030"/>
          <w:sz w:val="18"/>
        </w:rPr>
        <w:t>user://savegame.dat</w:t>
      </w:r>
      <w:r>
        <w:rPr>
          <w:rFonts w:ascii="微软雅黑" w:hAnsi="微软雅黑" w:eastAsia="微软雅黑"/>
        </w:rPr>
        <w:t xml:space="preserve"> + 版本号字段，便于迁移。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回放（§15.3）依赖事件日志可重放 → </w:t>
      </w:r>
      <w:r>
        <w:rPr>
          <w:rFonts w:ascii="微软雅黑" w:hAnsi="微软雅黑" w:eastAsia="微软雅黑"/>
          <w:b/>
        </w:rPr>
        <w:t>随机数必须来自可复现的种子化 RNG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18.3 规则引擎</w:t>
      </w:r>
    </w:p>
    <w:p>
      <w:r>
        <w:rPr>
          <w:rFonts w:ascii="微软雅黑" w:hAnsi="微软雅黑" w:eastAsia="微软雅黑"/>
          <w:b/>
        </w:rPr>
        <w:t>主循环</w:t>
      </w:r>
      <w:r>
        <w:rPr>
          <w:rFonts w:ascii="微软雅黑" w:hAnsi="微软雅黑" w:eastAsia="微软雅黑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一局 = 30 天 × 每天 480 tick（课间 3×100 + 上课 2×90）</w:t>
        <w:br/>
        <w:t>for day in 1..30:</w:t>
        <w:br/>
        <w:t xml:space="preserve">    for phase in [上午课间, 上午上课, 中午午休, 下午上课, 下午课间]:</w:t>
        <w:br/>
        <w:t xml:space="preserve">        for t in 1..phase.tick_count:</w:t>
        <w:br/>
        <w:t xml:space="preserve">            run_rules(phase.active_rule_set)      # §3.3：上课只跑规则子集</w:t>
        <w:br/>
        <w:t xml:space="preserve">            if global_tick % settle_interval == 0:  # 涓流：传导 / 共同学习 / 独处，一天 2 次</w:t>
        <w:br/>
        <w:t xml:space="preserve">                apply_transmission(); apply_study_together(); apply_stress_drip()</w:t>
        <w:br/>
        <w:t xml:space="preserve">            observer.update()                        # 簇标签器，只读</w:t>
        <w:br/>
        <w:t xml:space="preserve">            emit(log_event)                          # 简报与推理解释的唯一数据源</w:t>
        <w:br/>
        <w:t xml:space="preserve">    settle_day()                                     # §3.5 跨天结算 + 生成《每日简报》</w:t>
      </w:r>
    </w:p>
    <w:p>
      <w:r>
        <w:rPr>
          <w:rFonts w:ascii="微软雅黑" w:hAnsi="微软雅黑" w:eastAsia="微软雅黑"/>
          <w:b/>
        </w:rPr>
        <w:t>相位与规则启用</w:t>
      </w:r>
      <w:r>
        <w:rPr>
          <w:rFonts w:ascii="微软雅黑" w:hAnsi="微软雅黑" w:eastAsia="微软雅黑"/>
        </w:rPr>
        <w:t>（§3.3）：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相位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启用规则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课间段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全部人物行为 + 玩家操作（§10）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上课段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共同学习（相邻且双方都在学习）、流言传播（低频）、压力涓流；搭话禁用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放学结算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不跑规则，执行跨天衰减与简报生成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i/>
        </w:rPr>
        <w:t>⚠️ 涓流类（传导 / 共同学习 / 独处恢复）</w:t>
      </w:r>
      <w:r>
        <w:rPr>
          <w:rFonts w:ascii="微软雅黑" w:hAnsi="微软雅黑" w:eastAsia="微软雅黑"/>
          <w:b/>
          <w:i/>
        </w:rPr>
        <w:t>不是每 tick 结算</w:t>
      </w:r>
      <w:r>
        <w:rPr>
          <w:rFonts w:ascii="微软雅黑" w:hAnsi="微软雅黑" w:eastAsia="微软雅黑"/>
          <w:i/>
        </w:rPr>
        <w:t>，而是</w:t>
      </w:r>
      <w:r>
        <w:rPr>
          <w:rFonts w:ascii="微软雅黑" w:hAnsi="微软雅黑" w:eastAsia="微软雅黑"/>
          <w:b/>
          <w:i/>
        </w:rPr>
        <w:t>每天 2 次</w:t>
      </w:r>
      <w:r>
        <w:rPr>
          <w:rFonts w:ascii="微软雅黑" w:hAnsi="微软雅黑" w:eastAsia="微软雅黑"/>
          <w:i/>
        </w:rPr>
        <w:t>（</w:t>
      </w:r>
      <w:r>
        <w:rPr>
          <w:rFonts w:ascii="Consolas" w:hAnsi="Consolas" w:eastAsia="Consolas"/>
          <w:i/>
          <w:color w:val="B03030"/>
          <w:sz w:val="18"/>
        </w:rPr>
        <w:t>settle_interval</w:t>
      </w:r>
      <w:r>
        <w:rPr>
          <w:rFonts w:ascii="微软雅黑" w:hAnsi="微软雅黑" w:eastAsia="微软雅黑"/>
          <w:i/>
        </w:rPr>
        <w:t xml:space="preserve"> = 240 tick，上午 / 下午各一次）——结算判据必须基于</w:t>
      </w:r>
      <w:r>
        <w:rPr>
          <w:rFonts w:ascii="微软雅黑" w:hAnsi="微软雅黑" w:eastAsia="微软雅黑"/>
          <w:b/>
          <w:i/>
        </w:rPr>
        <w:t>全程 tick 计数</w:t>
      </w:r>
      <w:r>
        <w:rPr>
          <w:rFonts w:ascii="微软雅黑" w:hAnsi="微软雅黑" w:eastAsia="微软雅黑"/>
          <w:i/>
        </w:rPr>
        <w:t>，而不是相位内计数，否则会退化成"每相位一次"。</w:t>
      </w:r>
    </w:p>
    <w:p>
      <w:r>
        <w:rPr>
          <w:rFonts w:ascii="微软雅黑" w:hAnsi="微软雅黑" w:eastAsia="微软雅黑"/>
          <w:b/>
        </w:rPr>
        <w:t>规则实现约定</w:t>
      </w:r>
      <w:r>
        <w:rPr>
          <w:rFonts w:ascii="微软雅黑" w:hAnsi="微软雅黑" w:eastAsia="微软雅黑"/>
        </w:rPr>
        <w:t>——每条规则实现为独立类，统一接口：</w:t>
      </w:r>
    </w:p>
    <w:p>
      <w:pPr>
        <w:ind w:left="240"/>
      </w:pPr>
      <w:r>
        <w:rPr>
          <w:rFonts w:ascii="Consolas" w:hAnsi="Consolas" w:eastAsia="Consolas"/>
          <w:sz w:val="18"/>
        </w:rPr>
        <w:t>class Rule:</w:t>
        <w:br/>
        <w:t xml:space="preserve">    func gather(ctx: SimContext) -&gt; Array[CandidateAction]   # 谁能对谁发起</w:t>
        <w:br/>
        <w:t xml:space="preserve">    func resolve(ctx: SimContext, action: CandidateAction) -&gt; Array[Effect]  # 结果</w:t>
        <w:br/>
        <w:t xml:space="preserve">    func apply_effects(ctx: SimContext, effects: Array[Effect]) -&gt; void</w:t>
      </w:r>
    </w:p>
    <w:p>
      <w:pPr>
        <w:pStyle w:val="ListBullet"/>
      </w:pPr>
      <w:r>
        <w:rPr>
          <w:rFonts w:ascii="微软雅黑" w:hAnsi="微软雅黑" w:eastAsia="微软雅黑"/>
          <w:b/>
        </w:rPr>
        <w:t>决策与效果分离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gather</w:t>
      </w:r>
      <w:r>
        <w:rPr>
          <w:rFonts w:ascii="微软雅黑" w:hAnsi="微软雅黑" w:eastAsia="微软雅黑"/>
        </w:rPr>
        <w:t xml:space="preserve"> 处理触发条件（读 A/H/T/S/O/MBTI 与信念），</w:t>
      </w:r>
      <w:r>
        <w:rPr>
          <w:rFonts w:ascii="Consolas" w:hAnsi="Consolas" w:eastAsia="Consolas"/>
          <w:color w:val="B03030"/>
          <w:sz w:val="18"/>
        </w:rPr>
        <w:t>resolve</w:t>
      </w:r>
      <w:r>
        <w:rPr>
          <w:rFonts w:ascii="微软雅黑" w:hAnsi="微软雅黑" w:eastAsia="微软雅黑"/>
        </w:rPr>
        <w:t xml:space="preserve"> 处理结果判定（含概率），</w:t>
      </w:r>
      <w:r>
        <w:rPr>
          <w:rFonts w:ascii="Consolas" w:hAnsi="Consolas" w:eastAsia="Consolas"/>
          <w:color w:val="B03030"/>
          <w:sz w:val="18"/>
        </w:rPr>
        <w:t>apply_effects</w:t>
      </w:r>
      <w:r>
        <w:rPr>
          <w:rFonts w:ascii="微软雅黑" w:hAnsi="微软雅黑" w:eastAsia="微软雅黑"/>
        </w:rPr>
        <w:t xml:space="preserve"> 统一走 §6.1 增量公式并钳制。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行为选择（谁做什么）不在规则层定义</w:t>
      </w:r>
      <w:r>
        <w:rPr>
          <w:rFonts w:ascii="微软雅黑" w:hAnsi="微软雅黑" w:eastAsia="微软雅黑"/>
        </w:rPr>
        <w:t xml:space="preserve"> —— 它属于决策层（§18.6）。规则层只定义"行为发生后效果怎么算"。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数值外置</w:t>
      </w:r>
      <w:r>
        <w:rPr>
          <w:rFonts w:ascii="微软雅黑" w:hAnsi="微软雅黑" w:eastAsia="微软雅黑"/>
        </w:rPr>
        <w:t xml:space="preserve">：所有增量、阈值、概率系数从 </w:t>
      </w:r>
      <w:r>
        <w:rPr>
          <w:rFonts w:ascii="Consolas" w:hAnsi="Consolas" w:eastAsia="Consolas"/>
          <w:color w:val="B03030"/>
          <w:sz w:val="18"/>
        </w:rPr>
        <w:t>data/rules/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30"/>
          <w:sz w:val="18"/>
        </w:rPr>
        <w:t>data/balance/</w:t>
      </w:r>
      <w:r>
        <w:rPr>
          <w:rFonts w:ascii="微软雅黑" w:hAnsi="微软雅黑" w:eastAsia="微软雅黑"/>
        </w:rPr>
        <w:t xml:space="preserve"> 读取，脚本中不得出现魔法数字。</w:t>
      </w:r>
    </w:p>
    <w:p>
      <w:r>
        <w:rPr>
          <w:rFonts w:ascii="微软雅黑" w:hAnsi="微软雅黑" w:eastAsia="微软雅黑"/>
          <w:b/>
        </w:rPr>
        <w:t>同 tick 冲突消解</w:t>
      </w:r>
      <w:r>
        <w:rPr>
          <w:rFonts w:ascii="微软雅黑" w:hAnsi="微软雅黑" w:eastAsia="微软雅黑"/>
        </w:rPr>
        <w:t>（拟定，M1 用批量局验证后固定）：</w:t>
      </w:r>
    </w:p>
    <w:p>
      <w:pPr>
        <w:pStyle w:val="ListNumber"/>
      </w:pPr>
      <w:r>
        <w:rPr>
          <w:rFonts w:ascii="微软雅黑" w:hAnsi="微软雅黑" w:eastAsia="微软雅黑"/>
        </w:rPr>
        <w:t>优先级：危机类（举报、安慰）&gt; 主动类（搭话、调侃、道歉、秘密交换）&gt; 被动类（回应、话题共鸣）&gt; 环境类（共同学习 / 相邻概率修正）；</w:t>
      </w:r>
    </w:p>
    <w:p>
      <w:pPr>
        <w:pStyle w:val="ListNumber"/>
      </w:pPr>
      <w:r>
        <w:rPr>
          <w:rFonts w:ascii="微软雅黑" w:hAnsi="微软雅黑" w:eastAsia="微软雅黑"/>
        </w:rPr>
        <w:t>同级按角色索引升序，保证可复现；</w:t>
      </w:r>
    </w:p>
    <w:p>
      <w:pPr>
        <w:pStyle w:val="ListNumber"/>
      </w:pPr>
      <w:r>
        <w:rPr>
          <w:rFonts w:ascii="微软雅黑" w:hAnsi="微软雅黑" w:eastAsia="微软雅黑"/>
        </w:rPr>
        <w:t>已被占用（处于对话中）的角色本 tick 不再接受新交互。</w:t>
      </w:r>
    </w:p>
    <w:p>
      <w:r>
        <w:rPr>
          <w:rFonts w:ascii="微软雅黑" w:hAnsi="微软雅黑" w:eastAsia="微软雅黑"/>
          <w:b/>
        </w:rPr>
        <w:t>传导实现要点</w:t>
      </w:r>
      <w:r>
        <w:rPr>
          <w:rFonts w:ascii="微软雅黑" w:hAnsi="微软雅黑" w:eastAsia="微软雅黑"/>
        </w:rPr>
        <w:t xml:space="preserve">：阈值 + 竞争归一化照旧（§7.2），饱和用统一软饱和 </w:t>
      </w:r>
      <w:r>
        <w:rPr>
          <w:rFonts w:ascii="Consolas" w:hAnsi="Consolas" w:eastAsia="Consolas"/>
          <w:color w:val="B03030"/>
          <w:sz w:val="18"/>
        </w:rPr>
        <w:t>sat_X(u) = u / (1 + |u|/U_X)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传导计算必须基于本结算点开始时的矩阵快照</w:t>
      </w:r>
      <w:r>
        <w:rPr>
          <w:rFonts w:ascii="微软雅黑" w:hAnsi="微软雅黑" w:eastAsia="微软雅黑"/>
        </w:rPr>
        <w:t xml:space="preserve">，否则同点内写入互相污染、结果不可复现。性能：N³ 三重循环（最大 25³）在 14,400 tick 下的开销需实测，必要时改为稀疏更新（仅处理 </w:t>
      </w:r>
      <w:r>
        <w:rPr>
          <w:rFonts w:ascii="Consolas" w:hAnsi="Consolas" w:eastAsia="Consolas"/>
          <w:color w:val="B03030"/>
          <w:sz w:val="18"/>
        </w:rPr>
        <w:t>A'|H' &gt; 0</w:t>
      </w:r>
      <w:r>
        <w:rPr>
          <w:rFonts w:ascii="微软雅黑" w:hAnsi="微软雅黑" w:eastAsia="微软雅黑"/>
        </w:rPr>
        <w:t xml:space="preserve"> 的对子）。</w:t>
      </w:r>
    </w:p>
    <w:p>
      <w:pPr>
        <w:pStyle w:val="Heading2"/>
      </w:pPr>
      <w:r>
        <w:t>18.4 统一影响公式（要点）</w:t>
      </w:r>
    </w:p>
    <w:p>
      <w:r>
        <w:rPr>
          <w:rFonts w:ascii="微软雅黑" w:hAnsi="微软雅黑" w:eastAsia="微软雅黑"/>
        </w:rPr>
        <w:t xml:space="preserve">完整定义见 §6（公式）与 §7（传导），推导与手算例见 </w:t>
      </w:r>
      <w:r>
        <w:rPr>
          <w:rFonts w:ascii="Consolas" w:hAnsi="Consolas" w:eastAsia="Consolas"/>
          <w:color w:val="B03030"/>
          <w:sz w:val="18"/>
        </w:rPr>
        <w:t>docs/design/统一影响公式.md</w:t>
      </w:r>
      <w:r>
        <w:rPr>
          <w:rFonts w:ascii="微软雅黑" w:hAnsi="微软雅黑" w:eastAsia="微软雅黑"/>
        </w:rPr>
        <w:t>。核心链条：</w:t>
      </w:r>
    </w:p>
    <w:p>
      <w:pPr>
        <w:ind w:left="240"/>
      </w:pPr>
      <w:r>
        <w:rPr>
          <w:rFonts w:ascii="Consolas" w:hAnsi="Consolas" w:eastAsia="Consolas"/>
          <w:sz w:val="18"/>
        </w:rPr>
        <w:t>P = E + C                # 事件推动 + 传导推动</w:t>
        <w:br/>
        <w:t>E = base × M_personality × M(i,s)     # 性格倍率 × 关系调制</w:t>
        <w:br/>
        <w:t>Δ = round( sat_X(P), 0.1 )            # 软饱和后四舍五入到 0.1</w:t>
        <w:br/>
        <w:t>X ← clamp(X + Δ, 0, 100)              # 统一写入点</w:t>
      </w:r>
    </w:p>
    <w:p>
      <w:pPr>
        <w:pStyle w:val="ListBullet"/>
      </w:pPr>
      <w:r>
        <w:rPr>
          <w:rFonts w:ascii="Consolas" w:hAnsi="Consolas" w:eastAsia="Consolas"/>
          <w:color w:val="B03030"/>
          <w:sz w:val="18"/>
        </w:rPr>
        <w:t>sat_X(u) = u / (1 + |u|/U_X)</w:t>
      </w:r>
      <w:r>
        <w:rPr>
          <w:rFonts w:ascii="微软雅黑" w:hAnsi="微软雅黑" w:eastAsia="微软雅黑"/>
        </w:rPr>
        <w:t xml:space="preserve">：小量近似直通，大量收敛于 </w:t>
      </w:r>
      <w:r>
        <w:rPr>
          <w:rFonts w:ascii="Consolas" w:hAnsi="Consolas" w:eastAsia="Consolas"/>
          <w:color w:val="B03030"/>
          <w:sz w:val="18"/>
        </w:rPr>
        <w:t>U_X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B03030"/>
          <w:sz w:val="18"/>
        </w:rPr>
        <w:t>M_personality = clamp(1 + Σ w_t·d_t, 0.1, 1.2)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d_t = (维度−50)/50</w:t>
      </w:r>
      <w:r>
        <w:rPr>
          <w:rFonts w:ascii="微软雅黑" w:hAnsi="微软雅黑" w:eastAsia="微软雅黑"/>
        </w:rPr>
        <w:t>）：</w:t>
      </w:r>
      <w:r>
        <w:rPr>
          <w:rFonts w:ascii="微软雅黑" w:hAnsi="微软雅黑" w:eastAsia="微软雅黑"/>
          <w:b/>
        </w:rPr>
        <w:t>性格只能温和放大或削弱，不能翻倍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B03030"/>
          <w:sz w:val="18"/>
        </w:rPr>
        <w:t>M(i,s) = clamp((A[i][s] − H[i][s]) / 50, −1, +1)</w:t>
      </w:r>
      <w:r>
        <w:rPr>
          <w:rFonts w:ascii="微软雅黑" w:hAnsi="微软雅黑" w:eastAsia="微软雅黑"/>
        </w:rPr>
        <w:t>：按</w:t>
      </w:r>
      <w:r>
        <w:rPr>
          <w:rFonts w:ascii="微软雅黑" w:hAnsi="微软雅黑" w:eastAsia="微软雅黑"/>
          <w:b/>
        </w:rPr>
        <w:t>净态度</w:t>
      </w:r>
      <w:r>
        <w:rPr>
          <w:rFonts w:ascii="微软雅黑" w:hAnsi="微软雅黑" w:eastAsia="微软雅黑"/>
        </w:rPr>
        <w:t>调制；态度不明显时只削弱，</w:t>
      </w:r>
      <w:r>
        <w:rPr>
          <w:rFonts w:ascii="微软雅黑" w:hAnsi="微软雅黑" w:eastAsia="微软雅黑"/>
          <w:b/>
        </w:rPr>
        <w:t>敌对压过好感时反转</w:t>
      </w:r>
      <w:r>
        <w:rPr>
          <w:rFonts w:ascii="微软雅黑" w:hAnsi="微软雅黑" w:eastAsia="微软雅黑"/>
        </w:rPr>
        <w:t>（这就是"敌对反应"的来源，不是靠额外的惩罚规则）。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三类结算方式</w:t>
      </w:r>
      <w:r>
        <w:rPr>
          <w:rFonts w:ascii="微软雅黑" w:hAnsi="微软雅黑" w:eastAsia="微软雅黑"/>
        </w:rPr>
        <w:t>：事件类（即时，每次交互最多一次）、涓流类（传导 / 共同学习 / 独处，每天 2 次）、状态类（压力与跨天衰减，按 §3.5）。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数值铁律</w:t>
      </w:r>
      <w:r>
        <w:rPr>
          <w:rFonts w:ascii="微软雅黑" w:hAnsi="微软雅黑" w:eastAsia="微软雅黑"/>
        </w:rPr>
        <w:t xml:space="preserve">：常规事件 </w:t>
      </w:r>
      <w:r>
        <w:rPr>
          <w:rFonts w:ascii="Consolas" w:hAnsi="Consolas" w:eastAsia="Consolas"/>
          <w:color w:val="B03030"/>
          <w:sz w:val="18"/>
        </w:rPr>
        <w:t>base ∈ [1,3]</w:t>
      </w:r>
      <w:r>
        <w:rPr>
          <w:rFonts w:ascii="微软雅黑" w:hAnsi="微软雅黑" w:eastAsia="微软雅黑"/>
        </w:rPr>
        <w:t xml:space="preserve">、重大事件 </w:t>
      </w:r>
      <w:r>
        <w:rPr>
          <w:rFonts w:ascii="Consolas" w:hAnsi="Consolas" w:eastAsia="Consolas"/>
          <w:color w:val="B03030"/>
          <w:sz w:val="18"/>
        </w:rPr>
        <w:t>base ∈ [4,5]</w:t>
      </w:r>
      <w:r>
        <w:rPr>
          <w:rFonts w:ascii="微软雅黑" w:hAnsi="微软雅黑" w:eastAsia="微软雅黑"/>
        </w:rPr>
        <w:t>（判据 = 前置条件苛刻）；涓流类单次 1–5；</w:t>
      </w:r>
      <w:r>
        <w:rPr>
          <w:rFonts w:ascii="微软雅黑" w:hAnsi="微软雅黑" w:eastAsia="微软雅黑"/>
          <w:b/>
        </w:rPr>
        <w:t>单次结算幅度 ≥ 0.1，小于 0.1 的增量在 `round` 后会被舍去</w:t>
      </w:r>
      <w:r>
        <w:rPr>
          <w:rFonts w:ascii="微软雅黑" w:hAnsi="微软雅黑" w:eastAsia="微软雅黑"/>
        </w:rPr>
        <w:t>（这也是不引入小数堆叠的原因）。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事件去重</w:t>
      </w:r>
      <w:r>
        <w:rPr>
          <w:rFonts w:ascii="微软雅黑" w:hAnsi="微软雅黑" w:eastAsia="微软雅黑"/>
        </w:rPr>
        <w:t>：同一对子、同一规则、</w:t>
      </w:r>
      <w:r>
        <w:rPr>
          <w:rFonts w:ascii="微软雅黑" w:hAnsi="微软雅黑" w:eastAsia="微软雅黑"/>
          <w:b/>
        </w:rPr>
        <w:t>同一课间段内只结算一次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18.5 信念矩阵（要点）</w:t>
      </w:r>
    </w:p>
    <w:p>
      <w:r>
        <w:rPr>
          <w:rFonts w:ascii="微软雅黑" w:hAnsi="微软雅黑" w:eastAsia="微软雅黑"/>
        </w:rPr>
        <w:t xml:space="preserve">完整定义见 </w:t>
      </w:r>
      <w:r>
        <w:rPr>
          <w:rFonts w:ascii="Consolas" w:hAnsi="Consolas" w:eastAsia="Consolas"/>
          <w:color w:val="B03030"/>
          <w:sz w:val="18"/>
        </w:rPr>
        <w:t>docs/design/信念矩阵.md</w:t>
      </w:r>
      <w:r>
        <w:rPr>
          <w:rFonts w:ascii="微软雅黑" w:hAnsi="微软雅黑" w:eastAsia="微软雅黑"/>
        </w:rPr>
        <w:t>。核心：</w:t>
      </w:r>
      <w:r>
        <w:rPr>
          <w:rFonts w:ascii="微软雅黑" w:hAnsi="微软雅黑" w:eastAsia="微软雅黑"/>
          <w:b/>
        </w:rPr>
        <w:t>决策读信念，判定读真值。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三份矩阵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Consolas"/>
          <w:color w:val="B03030"/>
          <w:sz w:val="18"/>
        </w:rPr>
        <w:t>B_A / B_H / B_T</w:t>
      </w:r>
      <w:r>
        <w:rPr>
          <w:rFonts w:ascii="微软雅黑" w:hAnsi="微软雅黑" w:eastAsia="微软雅黑"/>
        </w:rPr>
        <w:t>，</w:t>
      </w:r>
      <w:r>
        <w:rPr>
          <w:rFonts w:ascii="Consolas" w:hAnsi="Consolas" w:eastAsia="Consolas"/>
          <w:color w:val="B03030"/>
          <w:sz w:val="18"/>
        </w:rPr>
        <w:t>B[i][j]</w:t>
      </w:r>
      <w:r>
        <w:rPr>
          <w:rFonts w:ascii="微软雅黑" w:hAnsi="微软雅黑" w:eastAsia="微软雅黑"/>
        </w:rPr>
        <w:t xml:space="preserve"> 的语义是"i 猜测 </w:t>
      </w:r>
      <w:r>
        <w:rPr>
          <w:rFonts w:ascii="微软雅黑" w:hAnsi="微软雅黑" w:eastAsia="微软雅黑"/>
          <w:b/>
        </w:rPr>
        <w:t>j 对 i</w:t>
      </w:r>
      <w:r>
        <w:rPr>
          <w:rFonts w:ascii="微软雅黑" w:hAnsi="微软雅黑" w:eastAsia="微软雅黑"/>
        </w:rPr>
        <w:t xml:space="preserve"> 的态度"（与真值矩阵下标方向一致）。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观测三源</w:t>
      </w:r>
      <w:r>
        <w:rPr>
          <w:rFonts w:ascii="微软雅黑" w:hAnsi="微软雅黑" w:eastAsia="微软雅黑"/>
        </w:rPr>
        <w:t>：直接互动、旁观他人互动、二手转述（流言）；玩家额外有"打听"（</w:t>
      </w:r>
      <w:r>
        <w:rPr>
          <w:rFonts w:ascii="Consolas" w:hAnsi="Consolas" w:eastAsia="Consolas"/>
          <w:color w:val="B03030"/>
          <w:sz w:val="18"/>
        </w:rPr>
        <w:t>ask_about</w:t>
      </w:r>
      <w:r>
        <w:rPr>
          <w:rFonts w:ascii="微软雅黑" w:hAnsi="微软雅黑" w:eastAsia="微软雅黑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更新规则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B ← B + η·(obs − B)</w:t>
      </w:r>
      <w:r>
        <w:rPr>
          <w:rFonts w:ascii="微软雅黑" w:hAnsi="微软雅黑" w:eastAsia="微软雅黑"/>
        </w:rPr>
        <w:t>，其中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学习率 </w:t>
      </w:r>
      <w:r>
        <w:rPr>
          <w:rFonts w:ascii="Consolas" w:hAnsi="Consolas" w:eastAsia="Consolas"/>
          <w:color w:val="B03030"/>
          <w:sz w:val="18"/>
        </w:rPr>
        <w:t>η = η0 · (0.3 + 0.7·T[i][j]/100)</w:t>
      </w:r>
      <w:r>
        <w:rPr>
          <w:rFonts w:ascii="微软雅黑" w:hAnsi="微软雅黑" w:eastAsia="微软雅黑"/>
        </w:rPr>
        <w:t xml:space="preserve"> —— </w:t>
      </w:r>
      <w:r>
        <w:rPr>
          <w:rFonts w:ascii="微软雅黑" w:hAnsi="微软雅黑" w:eastAsia="微软雅黑"/>
          <w:b/>
        </w:rPr>
        <w:t>越信任对方，越相信自己的判断</w:t>
      </w:r>
      <w:r>
        <w:rPr>
          <w:rFonts w:ascii="微软雅黑" w:hAnsi="微软雅黑" w:eastAsia="微软雅黑"/>
        </w:rPr>
        <w:t>；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观测值 </w:t>
      </w:r>
      <w:r>
        <w:rPr>
          <w:rFonts w:ascii="Consolas" w:hAnsi="Consolas" w:eastAsia="Consolas"/>
          <w:color w:val="B03030"/>
          <w:sz w:val="18"/>
        </w:rPr>
        <w:t>obs = 真值 + 噪声</w:t>
      </w:r>
      <w:r>
        <w:rPr>
          <w:rFonts w:ascii="微软雅黑" w:hAnsi="微软雅黑" w:eastAsia="微软雅黑"/>
        </w:rPr>
        <w:t xml:space="preserve">，噪声上限 </w:t>
      </w:r>
      <w:r>
        <w:rPr>
          <w:rFonts w:ascii="Consolas" w:hAnsi="Consolas" w:eastAsia="Consolas"/>
          <w:color w:val="B03030"/>
          <w:sz w:val="18"/>
        </w:rPr>
        <w:t>σ_max·(1 − O[j]/100)</w:t>
      </w:r>
      <w:r>
        <w:rPr>
          <w:rFonts w:ascii="微软雅黑" w:hAnsi="微软雅黑" w:eastAsia="微软雅黑"/>
        </w:rPr>
        <w:t xml:space="preserve"> —— </w:t>
      </w:r>
      <w:r>
        <w:rPr>
          <w:rFonts w:ascii="微软雅黑" w:hAnsi="微软雅黑" w:eastAsia="微软雅黑"/>
          <w:b/>
        </w:rPr>
        <w:t>对方越透明，看得越准</w:t>
      </w:r>
      <w:r>
        <w:rPr>
          <w:rFonts w:ascii="微软雅黑" w:hAnsi="微软雅黑" w:eastAsia="微软雅黑"/>
        </w:rPr>
        <w:t>；</w:t>
      </w:r>
    </w:p>
    <w:p>
      <w:pPr>
        <w:pStyle w:val="ListBullet"/>
      </w:pPr>
      <w:r>
        <w:rPr>
          <w:rFonts w:ascii="Consolas" w:hAnsi="Consolas" w:eastAsia="Consolas"/>
          <w:color w:val="B03030"/>
          <w:sz w:val="18"/>
        </w:rPr>
        <w:t>lambda_b</w:t>
      </w:r>
      <w:r>
        <w:rPr>
          <w:rFonts w:ascii="微软雅黑" w:hAnsi="微软雅黑" w:eastAsia="微软雅黑"/>
        </w:rPr>
        <w:t xml:space="preserve"> 每日把信念向先验缓慢回归（遗忘）。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初始值（开局先验）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由双方性格共同决定</w:t>
      </w:r>
      <w:r>
        <w:rPr>
          <w:rFonts w:ascii="微软雅黑" w:hAnsi="微软雅黑" w:eastAsia="微软雅黑"/>
        </w:rPr>
        <w:t xml:space="preserve"> —— </w:t>
      </w:r>
      <w:r>
        <w:rPr>
          <w:rFonts w:ascii="Consolas" w:hAnsi="Consolas" w:eastAsia="Consolas"/>
          <w:color w:val="B03030"/>
          <w:sz w:val="18"/>
        </w:rPr>
        <w:t>bias_A(i,j) = perceived(j) × (1 + bias_observer_k · observer(i))</w:t>
      </w:r>
      <w:r>
        <w:rPr>
          <w:rFonts w:ascii="微软雅黑" w:hAnsi="微软雅黑" w:eastAsia="微软雅黑"/>
        </w:rPr>
        <w:t xml:space="preserve">，其中 </w:t>
      </w:r>
      <w:r>
        <w:rPr>
          <w:rFonts w:ascii="Consolas" w:hAnsi="Consolas" w:eastAsia="Consolas"/>
          <w:color w:val="B03030"/>
          <w:sz w:val="18"/>
        </w:rPr>
        <w:t>perceived(j)</w:t>
      </w:r>
      <w:r>
        <w:rPr>
          <w:rFonts w:ascii="微软雅黑" w:hAnsi="微软雅黑" w:eastAsia="微软雅黑"/>
        </w:rPr>
        <w:t xml:space="preserve"> 是</w:t>
      </w:r>
      <w:r>
        <w:rPr>
          <w:rFonts w:ascii="微软雅黑" w:hAnsi="微软雅黑" w:eastAsia="微软雅黑"/>
          <w:b/>
        </w:rPr>
        <w:t>对方</w:t>
      </w:r>
      <w:r>
        <w:rPr>
          <w:rFonts w:ascii="微软雅黑" w:hAnsi="微软雅黑" w:eastAsia="微软雅黑"/>
        </w:rPr>
        <w:t>「看起来」多友善（外向/共情型显得友善），</w:t>
      </w:r>
      <w:r>
        <w:rPr>
          <w:rFonts w:ascii="Consolas" w:hAnsi="Consolas" w:eastAsia="Consolas"/>
          <w:color w:val="B03030"/>
          <w:sz w:val="18"/>
        </w:rPr>
        <w:t>observer(i)</w:t>
      </w:r>
      <w:r>
        <w:rPr>
          <w:rFonts w:ascii="微软雅黑" w:hAnsi="微软雅黑" w:eastAsia="微软雅黑"/>
        </w:rPr>
        <w:t xml:space="preserve"> 是</w:t>
      </w:r>
      <w:r>
        <w:rPr>
          <w:rFonts w:ascii="微软雅黑" w:hAnsi="微软雅黑" w:eastAsia="微软雅黑"/>
          <w:b/>
        </w:rPr>
        <w:t>我自己</w:t>
      </w:r>
      <w:r>
        <w:rPr>
          <w:rFonts w:ascii="微软雅黑" w:hAnsi="微软雅黑" w:eastAsia="微软雅黑"/>
        </w:rPr>
        <w:t>多倾向于把人往好处想。</w:t>
      </w:r>
    </w:p>
    <w:p>
      <w:r>
        <w:rPr>
          <w:rFonts w:ascii="微软雅黑" w:hAnsi="微软雅黑" w:eastAsia="微软雅黑"/>
          <w:b/>
        </w:rPr>
        <w:t>不是 `null`</w:t>
      </w:r>
      <w:r>
        <w:rPr>
          <w:rFonts w:ascii="微软雅黑" w:hAnsi="微软雅黑" w:eastAsia="微软雅黑"/>
        </w:rPr>
        <w:t>（它是「不知道」，见 §11），</w:t>
      </w:r>
      <w:r>
        <w:rPr>
          <w:rFonts w:ascii="微软雅黑" w:hAnsi="微软雅黑" w:eastAsia="微软雅黑"/>
          <w:b/>
        </w:rPr>
        <w:t>也不是复制真值矩阵</w:t>
      </w:r>
      <w:r>
        <w:rPr>
          <w:rFonts w:ascii="微软雅黑" w:hAnsi="微软雅黑" w:eastAsia="微软雅黑"/>
        </w:rPr>
        <w:t>（那是开天眼）。</w:t>
      </w:r>
    </w:p>
    <w:p>
      <w:r>
        <w:rPr>
          <w:rFonts w:ascii="微软雅黑" w:hAnsi="微软雅黑" w:eastAsia="微软雅黑"/>
        </w:rPr>
        <w:t xml:space="preserve">· </w:t>
      </w:r>
      <w:r>
        <w:rPr>
          <w:rFonts w:ascii="微软雅黑" w:hAnsi="微软雅黑" w:eastAsia="微软雅黑"/>
          <w:b/>
        </w:rPr>
        <w:t>乘法而非加法</w:t>
      </w:r>
      <w:r>
        <w:rPr>
          <w:rFonts w:ascii="微软雅黑" w:hAnsi="微软雅黑" w:eastAsia="微软雅黑"/>
        </w:rPr>
        <w:t>：对方友善 + 我乐观 → 强烈高估；对方友善 + 我多疑 → 只略高估；对方冷淡 + 我乐观 → 仍略低估。</w:t>
      </w:r>
    </w:p>
    <w:p>
      <w:r>
        <w:rPr>
          <w:rFonts w:ascii="微软雅黑" w:hAnsi="微软雅黑" w:eastAsia="微软雅黑"/>
        </w:rPr>
        <w:t xml:space="preserve">· </w:t>
      </w:r>
      <w:r>
        <w:rPr>
          <w:rFonts w:ascii="微软雅黑" w:hAnsi="微软雅黑" w:eastAsia="微软雅黑"/>
          <w:b/>
        </w:rPr>
        <w:t>天然不对称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bias(i,j) ≠ bias(j,i)</w:t>
      </w:r>
      <w:r>
        <w:rPr>
          <w:rFonts w:ascii="微软雅黑" w:hAnsi="微软雅黑" w:eastAsia="微软雅黑"/>
        </w:rPr>
        <w:t>——同一个「话痨」，乐观者与多疑者判断不同（实测 92% 对子有双向差异）。</w:t>
      </w:r>
    </w:p>
    <w:p>
      <w:r>
        <w:rPr>
          <w:rFonts w:ascii="微软雅黑" w:hAnsi="微软雅黑" w:eastAsia="微软雅黑"/>
        </w:rPr>
        <w:t xml:space="preserve">· </w:t>
      </w:r>
      <w:r>
        <w:rPr>
          <w:rFonts w:ascii="Consolas" w:hAnsi="Consolas" w:eastAsia="Consolas"/>
          <w:color w:val="B03030"/>
          <w:sz w:val="18"/>
        </w:rPr>
        <w:t>bias_H = −bias_A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Consolas"/>
          <w:color w:val="B03030"/>
          <w:sz w:val="18"/>
        </w:rPr>
        <w:t>bias_T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只受观察者影响</w:t>
      </w:r>
      <w:r>
        <w:rPr>
          <w:rFonts w:ascii="微软雅黑" w:hAnsi="微软雅黑" w:eastAsia="微软雅黑"/>
        </w:rPr>
        <w:t>（对方「看起来」是否可信没意义，但「我是否容易先信任别人」有意义）。</w:t>
      </w:r>
    </w:p>
    <w:p>
      <w:r>
        <w:rPr>
          <w:rFonts w:ascii="微软雅黑" w:hAnsi="微软雅黑" w:eastAsia="微软雅黑"/>
          <w:b/>
        </w:rPr>
        <w:t>偏差是性格的函数、不是随机数</w:t>
      </w:r>
      <w:r>
        <w:rPr>
          <w:rFonts w:ascii="微软雅黑" w:hAnsi="微软雅黑" w:eastAsia="微软雅黑"/>
        </w:rPr>
        <w:t xml:space="preserve"> → 「话痨型总被高估亲近、冰山型总被低估好感」成为</w:t>
      </w:r>
      <w:r>
        <w:rPr>
          <w:rFonts w:ascii="微软雅黑" w:hAnsi="微软雅黑" w:eastAsia="微软雅黑"/>
          <w:b/>
        </w:rPr>
        <w:t>可预测的系统性错觉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读取规则</w:t>
      </w:r>
      <w:r>
        <w:rPr>
          <w:rFonts w:ascii="微软雅黑" w:hAnsi="微软雅黑" w:eastAsia="微软雅黑"/>
        </w:rPr>
        <w:t>（最容易写错的地方）：</w:t>
      </w:r>
      <w:r>
        <w:rPr>
          <w:rFonts w:ascii="微软雅黑" w:hAnsi="微软雅黑" w:eastAsia="微软雅黑"/>
          <w:b/>
        </w:rPr>
        <w:t>我自己的立场</w:t>
      </w:r>
      <w:r>
        <w:rPr>
          <w:rFonts w:ascii="微软雅黑" w:hAnsi="微软雅黑" w:eastAsia="微软雅黑"/>
        </w:rPr>
        <w:t xml:space="preserve">（要不要做）读真值 </w:t>
      </w:r>
      <w:r>
        <w:rPr>
          <w:rFonts w:ascii="Consolas" w:hAnsi="Consolas" w:eastAsia="Consolas"/>
          <w:color w:val="B03030"/>
          <w:sz w:val="18"/>
        </w:rPr>
        <w:t>A[i][*]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30"/>
          <w:sz w:val="18"/>
        </w:rPr>
        <w:t>T[i][*]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对方的反应预期</w:t>
      </w:r>
      <w:r>
        <w:rPr>
          <w:rFonts w:ascii="微软雅黑" w:hAnsi="微软雅黑" w:eastAsia="微软雅黑"/>
        </w:rPr>
        <w:t>（他会不会接纳我）</w:t>
      </w:r>
      <w:r>
        <w:rPr>
          <w:rFonts w:ascii="微软雅黑" w:hAnsi="微软雅黑" w:eastAsia="微软雅黑"/>
          <w:b/>
        </w:rPr>
        <w:t>必须读信念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Consolas"/>
          <w:color w:val="B03030"/>
          <w:sz w:val="18"/>
        </w:rPr>
        <w:t>B_A[i][*]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30"/>
          <w:sz w:val="18"/>
        </w:rPr>
        <w:t>B_T[i][*]</w:t>
      </w:r>
      <w:r>
        <w:rPr>
          <w:rFonts w:ascii="微软雅黑" w:hAnsi="微软雅黑" w:eastAsia="微软雅黑"/>
        </w:rPr>
        <w:t xml:space="preserve"> —— 读真值就等于开天眼。</w:t>
      </w:r>
    </w:p>
    <w:p>
      <w:pPr>
        <w:pStyle w:val="ListBullet"/>
      </w:pPr>
      <w:r>
        <w:rPr>
          <w:rFonts w:ascii="微软雅黑" w:hAnsi="微软雅黑" w:eastAsia="微软雅黑"/>
        </w:rPr>
        <w:t>误判是</w:t>
      </w:r>
      <w:r>
        <w:rPr>
          <w:rFonts w:ascii="微软雅黑" w:hAnsi="微软雅黑" w:eastAsia="微软雅黑"/>
          <w:b/>
        </w:rPr>
        <w:t>特性而非缺陷</w:t>
      </w:r>
      <w:r>
        <w:rPr>
          <w:rFonts w:ascii="微软雅黑" w:hAnsi="微软雅黑" w:eastAsia="微软雅黑"/>
        </w:rPr>
        <w:t>：它让"我以为他喜欢我"变成戏剧的来源（§9.4）。</w:t>
      </w:r>
    </w:p>
    <w:p>
      <w:pPr>
        <w:pStyle w:val="Heading2"/>
      </w:pPr>
      <w:r>
        <w:t>18.6 NPC 行为决策（要点）</w:t>
      </w:r>
    </w:p>
    <w:p>
      <w:r>
        <w:rPr>
          <w:rFonts w:ascii="微软雅黑" w:hAnsi="微软雅黑" w:eastAsia="微软雅黑"/>
        </w:rPr>
        <w:t xml:space="preserve">完整定义见 </w:t>
      </w:r>
      <w:r>
        <w:rPr>
          <w:rFonts w:ascii="Consolas" w:hAnsi="Consolas" w:eastAsia="Consolas"/>
          <w:color w:val="B03030"/>
          <w:sz w:val="18"/>
        </w:rPr>
        <w:t>docs/design/NPC行为决策.md</w:t>
      </w:r>
      <w:r>
        <w:rPr>
          <w:rFonts w:ascii="微软雅黑" w:hAnsi="微软雅黑" w:eastAsia="微软雅黑"/>
        </w:rPr>
        <w:t>。</w:t>
      </w:r>
      <w:r>
        <w:rPr>
          <w:rFonts w:ascii="微软雅黑" w:hAnsi="微软雅黑" w:eastAsia="微软雅黑"/>
          <w:b/>
        </w:rPr>
        <w:t>三段式</w:t>
      </w:r>
      <w:r>
        <w:rPr>
          <w:rFonts w:ascii="微软雅黑" w:hAnsi="微软雅黑" w:eastAsia="微软雅黑"/>
        </w:rPr>
        <w:t>：门槛 → 意向评分 → softmax 采样。</w:t>
      </w:r>
    </w:p>
    <w:p>
      <w:r>
        <w:rPr>
          <w:rFonts w:ascii="微软雅黑" w:hAnsi="微软雅黑" w:eastAsia="微软雅黑"/>
          <w:b/>
        </w:rPr>
        <w:t>三类触发方式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判据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设计意图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环境类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固定基础概率 × 修正系数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闲聊、传纸条、走动、窃听、睡觉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不需要"想"——有条件就按概率发生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阈值类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确定性（条件满足即发生）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举报、压力爆发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制造"积累到临界点突然发生"的相变手感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意向类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门槛 → 意向评分 → softmax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搭话、当众调侃、安慰、求助、道歉、秘密交换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需要"选择"，因此受性格与信念影响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/>
          <w:i/>
        </w:rPr>
        <w:t>意向类还要按「判定来源」归类</w:t>
      </w:r>
      <w:r>
        <w:rPr>
          <w:rFonts w:ascii="微软雅黑" w:hAnsi="微软雅黑" w:eastAsia="微软雅黑"/>
          <w:i/>
        </w:rPr>
        <w:t xml:space="preserve">（见 §10.16）：纯增益型 / 纯损害型 / </w:t>
      </w:r>
      <w:r>
        <w:rPr>
          <w:rFonts w:ascii="微软雅黑" w:hAnsi="微软雅黑" w:eastAsia="微软雅黑"/>
          <w:b/>
          <w:i/>
        </w:rPr>
        <w:t>信念驱动型</w:t>
      </w:r>
      <w:r>
        <w:rPr>
          <w:rFonts w:ascii="微软雅黑" w:hAnsi="微软雅黑" w:eastAsia="微软雅黑"/>
          <w:i/>
        </w:rPr>
        <w:t xml:space="preserve">（搭话读 </w:t>
      </w:r>
      <w:r>
        <w:rPr>
          <w:rFonts w:ascii="Consolas" w:hAnsi="Consolas" w:eastAsia="Consolas"/>
          <w:i/>
          <w:color w:val="B03030"/>
          <w:sz w:val="18"/>
        </w:rPr>
        <w:t>B_A</w:t>
      </w:r>
      <w:r>
        <w:rPr>
          <w:rFonts w:ascii="微软雅黑" w:hAnsi="微软雅黑" w:eastAsia="微软雅黑"/>
          <w:i/>
        </w:rPr>
        <w:t xml:space="preserve">）/ </w:t>
      </w:r>
      <w:r>
        <w:rPr>
          <w:rFonts w:ascii="微软雅黑" w:hAnsi="微软雅黑" w:eastAsia="微软雅黑"/>
          <w:b/>
          <w:i/>
        </w:rPr>
        <w:t>信任·透明度驱动型</w:t>
      </w:r>
      <w:r>
        <w:rPr>
          <w:rFonts w:ascii="微软雅黑" w:hAnsi="微软雅黑" w:eastAsia="微软雅黑"/>
          <w:i/>
        </w:rPr>
        <w:t xml:space="preserve">（秘密交换读 </w:t>
      </w:r>
      <w:r>
        <w:rPr>
          <w:rFonts w:ascii="Consolas" w:hAnsi="Consolas" w:eastAsia="Consolas"/>
          <w:i/>
          <w:color w:val="B03030"/>
          <w:sz w:val="18"/>
        </w:rPr>
        <w:t>T</w:t>
      </w:r>
      <w:r>
        <w:rPr>
          <w:rFonts w:ascii="微软雅黑" w:hAnsi="微软雅黑" w:eastAsia="微软雅黑"/>
          <w:i/>
        </w:rPr>
        <w:t xml:space="preserve">、告密读 </w:t>
      </w:r>
      <w:r>
        <w:rPr>
          <w:rFonts w:ascii="Consolas" w:hAnsi="Consolas" w:eastAsia="Consolas"/>
          <w:i/>
          <w:color w:val="B03030"/>
          <w:sz w:val="18"/>
        </w:rPr>
        <w:t>O</w:t>
      </w:r>
      <w:r>
        <w:rPr>
          <w:rFonts w:ascii="微软雅黑" w:hAnsi="微软雅黑" w:eastAsia="微软雅黑"/>
          <w:i/>
        </w:rPr>
        <w:t xml:space="preserve">）/ </w:t>
      </w:r>
      <w:r>
        <w:rPr>
          <w:rFonts w:ascii="微软雅黑" w:hAnsi="微软雅黑" w:eastAsia="微软雅黑"/>
          <w:b/>
          <w:i/>
        </w:rPr>
        <w:t>混合判定型</w:t>
      </w:r>
      <w:r>
        <w:rPr>
          <w:rFonts w:ascii="微软雅黑" w:hAnsi="微软雅黑" w:eastAsia="微软雅黑"/>
          <w:i/>
        </w:rPr>
        <w:t xml:space="preserve">（当众调侃读 </w:t>
      </w:r>
      <w:r>
        <w:rPr>
          <w:rFonts w:ascii="Consolas" w:hAnsi="Consolas" w:eastAsia="Consolas"/>
          <w:i/>
          <w:color w:val="B03030"/>
          <w:sz w:val="18"/>
        </w:rPr>
        <w:t>A</w:t>
      </w:r>
      <w:r>
        <w:rPr>
          <w:rFonts w:ascii="微软雅黑" w:hAnsi="微软雅黑" w:eastAsia="微软雅黑"/>
          <w:i/>
        </w:rPr>
        <w:t>+</w:t>
      </w:r>
      <w:r>
        <w:rPr>
          <w:rFonts w:ascii="Consolas" w:hAnsi="Consolas" w:eastAsia="Consolas"/>
          <w:i/>
          <w:color w:val="B03030"/>
          <w:sz w:val="18"/>
        </w:rPr>
        <w:t>H</w:t>
      </w:r>
      <w:r>
        <w:rPr>
          <w:rFonts w:ascii="微软雅黑" w:hAnsi="微软雅黑" w:eastAsia="微软雅黑"/>
          <w:i/>
        </w:rPr>
        <w:t xml:space="preserve"> 并用绝对阈值分档）。</w:t>
      </w:r>
      <w:r>
        <w:rPr>
          <w:rFonts w:ascii="微软雅黑" w:hAnsi="微软雅黑" w:eastAsia="微软雅黑"/>
          <w:b/>
          <w:i/>
        </w:rPr>
        <w:t>方向用阈值、强度用 `|M|`</w:t>
      </w:r>
      <w:r>
        <w:rPr>
          <w:rFonts w:ascii="微软雅黑" w:hAnsi="微软雅黑" w:eastAsia="微软雅黑"/>
          <w:i/>
        </w:rPr>
        <w:t xml:space="preserve"> —— 不可用 </w:t>
      </w:r>
      <w:r>
        <w:rPr>
          <w:rFonts w:ascii="Consolas" w:hAnsi="Consolas" w:eastAsia="Consolas"/>
          <w:i/>
          <w:color w:val="B03030"/>
          <w:sz w:val="18"/>
        </w:rPr>
        <w:t>M</w:t>
      </w:r>
      <w:r>
        <w:rPr>
          <w:rFonts w:ascii="微软雅黑" w:hAnsi="微软雅黑" w:eastAsia="微软雅黑"/>
          <w:i/>
        </w:rPr>
        <w:t xml:space="preserve"> 的符号判方向（反例与实测见 §10.16）。</w:t>
      </w:r>
    </w:p>
    <w:p>
      <w:r>
        <w:rPr>
          <w:rFonts w:ascii="微软雅黑" w:hAnsi="微软雅黑" w:eastAsia="微软雅黑"/>
          <w:b/>
        </w:rPr>
        <w:t>意向类完整算法</w:t>
      </w:r>
      <w:r>
        <w:rPr>
          <w:rFonts w:ascii="微软雅黑" w:hAnsi="微软雅黑" w:eastAsia="微软雅黑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① 门槛（硬条件，取自主文档 §10 的"触发条件"）</w:t>
        <w:br/>
        <w:t xml:space="preserve">   搭话：A[i][j] ≥ 30 且 stress_i ≤ 80 且 j 不在对话中</w:t>
        <w:br/>
        <w:t xml:space="preserve">   调侃：周围 ≥3 人 且 A[i][j] ≥ 40</w:t>
        <w:br/>
        <w:t xml:space="preserve">   安慰：stress_j ≥ 70 且 A[i][j] ≥ 50</w:t>
        <w:br/>
        <w:t xml:space="preserve">   求助：A[i][j] ≥ 30（内向型 ≥50）    道歉：H[i][j] ≥ 30（双向）    秘密交换：T[i][j] ≥ 60</w:t>
        <w:br/>
        <w:t xml:space="preserve">   → 不通过的组合不进入候选集（概率恒为 0，不允许"小概率硬做"）</w:t>
        <w:br/>
        <w:br/>
        <w:t>② 意向评分</w:t>
        <w:br/>
        <w:t xml:space="preserve">   U_b(i) = Σ_X α_X(i) · Δ_X^pred(i, b)</w:t>
        <w:br/>
        <w:t xml:space="preserve">   我自己的立场 → 真值；对方的反应预期 → 信念（§18.5）</w:t>
        <w:br/>
        <w:br/>
        <w:t>③ 性格权重 α（Σα = 1）</w:t>
        <w:br/>
        <w:t xml:space="preserve">   α_A      ∝ 0.5 + 0.5·F/100 + 0.3·E/100          情感型 / 外向型更在意好感</w:t>
        <w:br/>
        <w:t xml:space="preserve">   α_T      ∝ 0.5 + 0.5·J/100                       判断型更在意信任</w:t>
        <w:br/>
        <w:t xml:space="preserve">   α_H      ∝ 0.5 + 0.5·(1−F/100) + 0.3·(1−J/100)   思考型 / 随性型更在意敌对</w:t>
        <w:br/>
        <w:t xml:space="preserve">   α_stress ∝ 0.5 + 0.5·(1−E/100)                   内向型更在意压力消解</w:t>
        <w:br/>
        <w:t xml:space="preserve">   系数落在 data/balance/npc_weights.csv</w:t>
        <w:br/>
        <w:br/>
        <w:t>④ 温度与采样</w:t>
        <w:br/>
        <w:t xml:space="preserve">   p(b) ∝ exp( U_b / τ_i )</w:t>
        <w:br/>
        <w:t xml:space="preserve">   τ_i = τ0 · (1 + 0.3·(1 − J_i/100)) · stress_modifier</w:t>
        <w:br/>
        <w:t xml:space="preserve">   τ0 = 1.0 ｜ stress_modifier = 1.0（&lt;70）/ 1.5（≥70，冲动）</w:t>
      </w:r>
    </w:p>
    <w:p>
      <w:r>
        <w:rPr>
          <w:rFonts w:ascii="微软雅黑" w:hAnsi="微软雅黑" w:eastAsia="微软雅黑"/>
        </w:rPr>
        <w:t>τ 的物理含义：</w:t>
      </w:r>
      <w:r>
        <w:rPr>
          <w:rFonts w:ascii="微软雅黑" w:hAnsi="微软雅黑" w:eastAsia="微软雅黑"/>
          <w:b/>
        </w:rPr>
        <w:t>τ → 0 退化成 argmax（刻板），τ → ∞ 退化成纯随机（噪声）</w:t>
      </w:r>
      <w:r>
        <w:rPr>
          <w:rFonts w:ascii="微软雅黑" w:hAnsi="微软雅黑" w:eastAsia="微软雅黑"/>
        </w:rPr>
        <w:t>；1.0 附近是"有偏好但不死板"。</w:t>
      </w:r>
    </w:p>
    <w:p>
      <w:pPr>
        <w:ind w:left="360"/>
      </w:pPr>
      <w:r>
        <w:rPr>
          <w:rFonts w:ascii="微软雅黑" w:hAnsi="微软雅黑" w:eastAsia="微软雅黑"/>
          <w:b/>
          <w:i/>
        </w:rPr>
        <w:t>性能与可复现</w:t>
      </w:r>
      <w:r>
        <w:rPr>
          <w:rFonts w:ascii="微软雅黑" w:hAnsi="微软雅黑" w:eastAsia="微软雅黑"/>
          <w:i/>
        </w:rPr>
        <w:t xml:space="preserve">：候选集上限 </w:t>
      </w:r>
      <w:r>
        <w:rPr>
          <w:rFonts w:ascii="Consolas" w:hAnsi="Consolas" w:eastAsia="Consolas"/>
          <w:i/>
          <w:color w:val="B03030"/>
          <w:sz w:val="18"/>
        </w:rPr>
        <w:t>top_n</w:t>
      </w:r>
      <w:r>
        <w:rPr>
          <w:rFonts w:ascii="微软雅黑" w:hAnsi="微软雅黑" w:eastAsia="微软雅黑"/>
          <w:i/>
        </w:rPr>
        <w:t>（默认 5）；同一 tick 内的决策顺序必须确定性（按索引升序或固定种子洗牌），否则同种子不可复现。</w:t>
      </w:r>
    </w:p>
    <w:p>
      <w:pPr>
        <w:pStyle w:val="Heading2"/>
      </w:pPr>
      <w:r>
        <w:t>18.7 工程不变式汇总（违反即为缺陷）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禁止角色名 / ID 判断</w:t>
      </w:r>
      <w:r>
        <w:rPr>
          <w:rFonts w:ascii="微软雅黑" w:hAnsi="微软雅黑" w:eastAsia="微软雅黑"/>
        </w:rPr>
        <w:t xml:space="preserve">：行为逻辑必须只依赖 </w:t>
      </w:r>
      <w:r>
        <w:rPr>
          <w:rFonts w:ascii="Consolas" w:hAnsi="Consolas" w:eastAsia="Consolas"/>
          <w:color w:val="B03030"/>
          <w:sz w:val="18"/>
        </w:rPr>
        <w:t>f(性格四维, 透明度, 状态)</w:t>
      </w:r>
      <w:r>
        <w:rPr>
          <w:rFonts w:ascii="微软雅黑" w:hAnsi="微软雅黑" w:eastAsia="微软雅黑"/>
        </w:rPr>
        <w:t xml:space="preserve"> 与信念；角色差异只能来自 </w:t>
      </w:r>
      <w:r>
        <w:rPr>
          <w:rFonts w:ascii="Consolas" w:hAnsi="Consolas" w:eastAsia="Consolas"/>
          <w:color w:val="B03030"/>
          <w:sz w:val="18"/>
        </w:rPr>
        <w:t>data/characters/</w:t>
      </w:r>
      <w:r>
        <w:rPr>
          <w:rFonts w:ascii="微软雅黑" w:hAnsi="微软雅黑" w:eastAsia="微软雅黑"/>
        </w:rPr>
        <w:t xml:space="preserve"> 的开局种子。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观察层只读</w:t>
      </w:r>
      <w:r>
        <w:rPr>
          <w:rFonts w:ascii="微软雅黑" w:hAnsi="微软雅黑" w:eastAsia="微软雅黑"/>
        </w:rPr>
        <w:t>：簇标签器与孤立标签</w:t>
      </w:r>
      <w:r>
        <w:rPr>
          <w:rFonts w:ascii="微软雅黑" w:hAnsi="微软雅黑" w:eastAsia="微软雅黑"/>
          <w:b/>
        </w:rPr>
        <w:t>绝不回写</w:t>
      </w:r>
      <w:r>
        <w:rPr>
          <w:rFonts w:ascii="微软雅黑" w:hAnsi="微软雅黑" w:eastAsia="微软雅黑"/>
        </w:rPr>
        <w:t>任何矩阵。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决策读信念，判定读真值</w:t>
      </w:r>
      <w:r>
        <w:rPr>
          <w:rFonts w:ascii="微软雅黑" w:hAnsi="微软雅黑" w:eastAsia="微软雅黑"/>
        </w:rPr>
        <w:t xml:space="preserve">：决策路径中不得出现 </w:t>
      </w:r>
      <w:r>
        <w:rPr>
          <w:rFonts w:ascii="Consolas" w:hAnsi="Consolas" w:eastAsia="Consolas"/>
          <w:color w:val="B03030"/>
          <w:sz w:val="18"/>
        </w:rPr>
        <w:t>A[j][i]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30"/>
          <w:sz w:val="18"/>
        </w:rPr>
        <w:t>H[j][i]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30"/>
          <w:sz w:val="18"/>
        </w:rPr>
        <w:t>T[j][i]</w:t>
      </w:r>
      <w:r>
        <w:rPr>
          <w:rFonts w:ascii="微软雅黑" w:hAnsi="微软雅黑" w:eastAsia="微软雅黑"/>
        </w:rPr>
        <w:t>（"别人对我的态度"）。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不引入脚本化剧情</w:t>
      </w:r>
      <w:r>
        <w:rPr>
          <w:rFonts w:ascii="微软雅黑" w:hAnsi="微软雅黑" w:eastAsia="微软雅黑"/>
        </w:rPr>
        <w:t>：不得出现"第 N 天 / 第 N 段必然发生 X"。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数值集中</w:t>
      </w:r>
      <w:r>
        <w:rPr>
          <w:rFonts w:ascii="微软雅黑" w:hAnsi="微软雅黑" w:eastAsia="微软雅黑"/>
        </w:rPr>
        <w:t xml:space="preserve">：增量、阈值、系数一律来自 </w:t>
      </w:r>
      <w:r>
        <w:rPr>
          <w:rFonts w:ascii="Consolas" w:hAnsi="Consolas" w:eastAsia="Consolas"/>
          <w:color w:val="B03030"/>
          <w:sz w:val="18"/>
        </w:rPr>
        <w:t>data/</w:t>
      </w:r>
      <w:r>
        <w:rPr>
          <w:rFonts w:ascii="微软雅黑" w:hAnsi="微软雅黑" w:eastAsia="微软雅黑"/>
        </w:rPr>
        <w:t>，脚本中不得出现魔法数字。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可无头运行 + 可复现</w:t>
      </w:r>
      <w:r>
        <w:rPr>
          <w:rFonts w:ascii="微软雅黑" w:hAnsi="微软雅黑" w:eastAsia="微软雅黑"/>
        </w:rPr>
        <w:t xml:space="preserve">：内核能在 </w:t>
      </w:r>
      <w:r>
        <w:rPr>
          <w:rFonts w:ascii="Consolas" w:hAnsi="Consolas" w:eastAsia="Consolas"/>
          <w:color w:val="B03030"/>
          <w:sz w:val="18"/>
        </w:rPr>
        <w:t>--headless</w:t>
      </w:r>
      <w:r>
        <w:rPr>
          <w:rFonts w:ascii="微软雅黑" w:hAnsi="微软雅黑" w:eastAsia="微软雅黑"/>
        </w:rPr>
        <w:t xml:space="preserve"> 下跑完整局；随机数一律来自种子化 RNG，同种子同结果。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写入点唯一</w:t>
      </w:r>
      <w:r>
        <w:rPr>
          <w:rFonts w:ascii="微软雅黑" w:hAnsi="微软雅黑" w:eastAsia="微软雅黑"/>
        </w:rPr>
        <w:t xml:space="preserve">：所有轴值变化都经 §6.1 的公式与 </w:t>
      </w:r>
      <w:r>
        <w:rPr>
          <w:rFonts w:ascii="Consolas" w:hAnsi="Consolas" w:eastAsia="Consolas"/>
          <w:color w:val="B03030"/>
          <w:sz w:val="18"/>
        </w:rPr>
        <w:t>clamp</w:t>
      </w:r>
      <w:r>
        <w:rPr>
          <w:rFonts w:ascii="微软雅黑" w:hAnsi="微软雅黑" w:eastAsia="微软雅黑"/>
        </w:rPr>
        <w:t>，不得绕过。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全部轴值域 0–100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Consolas"/>
          <w:color w:val="B03030"/>
          <w:sz w:val="18"/>
        </w:rPr>
        <w:t>null ≠ 0</w:t>
      </w:r>
      <w:r>
        <w:rPr>
          <w:rFonts w:ascii="微软雅黑" w:hAnsi="微软雅黑" w:eastAsia="微软雅黑"/>
        </w:rPr>
        <w:t>（"不知道"不等于"中立"）。</w:t>
      </w:r>
    </w:p>
    <w:p>
      <w:pPr>
        <w:pStyle w:val="Heading2"/>
      </w:pPr>
      <w:r>
        <w:t>18.8 术语表（关键标识符）</w:t>
      </w:r>
    </w:p>
    <w:p>
      <w:pPr>
        <w:ind w:left="360"/>
      </w:pPr>
      <w:r>
        <w:rPr>
          <w:rFonts w:ascii="微软雅黑" w:hAnsi="微软雅黑" w:eastAsia="微软雅黑"/>
          <w:i/>
        </w:rPr>
        <w:t xml:space="preserve">命名以本章为准；完整中英对照见 </w:t>
      </w:r>
      <w:r>
        <w:rPr>
          <w:rFonts w:ascii="Consolas" w:hAnsi="Consolas" w:eastAsia="Consolas"/>
          <w:i/>
          <w:color w:val="B03030"/>
          <w:sz w:val="18"/>
        </w:rPr>
        <w:t>docs/design/术语表.md</w:t>
      </w:r>
      <w:r>
        <w:rPr>
          <w:rFonts w:ascii="微软雅黑" w:hAnsi="微软雅黑" w:eastAsia="微软雅黑"/>
          <w:i/>
        </w:rPr>
        <w:t>。代码一律用英文标识符，面向玩家的文案用中文。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中文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标识符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好感 / 敌对 / 信任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Affinity Hostility Trust / A[i][j] H[i][j] T[i][j]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有向矩阵 N×N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0–100；H 与 A 独立，不是负数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透明度 / 压力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Opacity Stress / O[i] S[i]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个体属性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0–100；压力是唯一累积情绪变量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性格四维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MBTI / E N F 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个体属性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各 0–100 连续值（外向/直觉/情感/感知）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性格倍率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M_personality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clamp(1+Σw·d, 0.1, 1.2)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关系调制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M(i, s)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clamp((A−H)/50, −1, +1)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状态系数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M_state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由压力区间决定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推动量 / 事件推动 / 传导推动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 / E / 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§18.4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软饱和 / 饱和尺度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sat_X(u) / U_X|公式 / 参数|u/(1+\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u\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/U_X)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听从度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w_ij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 对 j 的听从权重（由 A[i][j] 派生）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感知态度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perceived attitude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经透明度 + 信任两层过滤后看到的态度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信念矩阵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Belief / B_A B_H B_T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运行时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§18.5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簇标签器 / 孤立标签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cluster_tagger / isolated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观察层（只读）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§10 观察层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强连接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strong_link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判定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 ≥ 60 双向且 T ≥ 50 双向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可见性档位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VisibilityTier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通透 / 可见 / 模糊 / 封闭（§9.6）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观测分类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classify()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派生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亲近（A≥60）/ 敌对（H≥40）/ 中立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打听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ask_about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玩家行为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消耗一次课间动作主动获取观测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推理板 / 情报日志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clue_board / intel_log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玩家功能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§12.3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每日简报 / 学期报告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daily_report / term_report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§14</w:t>
            </w:r>
          </w:p>
        </w:tc>
      </w:tr>
    </w:tbl>
    <w:p/>
    <w:p>
      <w:pPr>
        <w:pStyle w:val="Heading1"/>
      </w:pPr>
      <w:r>
        <w:t>附录：行为速查表</w:t>
      </w:r>
    </w:p>
    <w:p>
      <w:pPr>
        <w:ind w:left="360"/>
      </w:pPr>
      <w:r>
        <w:rPr>
          <w:rFonts w:ascii="微软雅黑" w:hAnsi="微软雅黑" w:eastAsia="微软雅黑"/>
          <w:i/>
        </w:rPr>
        <w:t>本表是第十章「人物行为设计」的速查版，</w:t>
      </w:r>
      <w:r>
        <w:rPr>
          <w:rFonts w:ascii="微软雅黑" w:hAnsi="微软雅黑" w:eastAsia="微软雅黑"/>
          <w:b/>
          <w:i/>
        </w:rPr>
        <w:t>完整细则（触发判定、数值、记忆与遗忘规则）以第十章为准</w:t>
      </w:r>
      <w:r>
        <w:rPr>
          <w:rFonts w:ascii="微软雅黑" w:hAnsi="微软雅黑" w:eastAsia="微软雅黑"/>
          <w:i/>
        </w:rPr>
        <w:t>。 类型说明：</w:t>
      </w:r>
      <w:r>
        <w:rPr>
          <w:rFonts w:ascii="微软雅黑" w:hAnsi="微软雅黑" w:eastAsia="微软雅黑"/>
          <w:b/>
          <w:i/>
        </w:rPr>
        <w:t>主行为</w:t>
      </w:r>
      <w:r>
        <w:rPr>
          <w:rFonts w:ascii="微软雅黑" w:hAnsi="微软雅黑" w:eastAsia="微软雅黑"/>
          <w:i/>
        </w:rPr>
        <w:t xml:space="preserve"> = 课间主要活动（每角色每课间一项）；</w:t>
      </w:r>
      <w:r>
        <w:rPr>
          <w:rFonts w:ascii="微软雅黑" w:hAnsi="微软雅黑" w:eastAsia="微软雅黑"/>
          <w:b/>
          <w:i/>
        </w:rPr>
        <w:t>附加行为</w:t>
      </w:r>
      <w:r>
        <w:rPr>
          <w:rFonts w:ascii="微软雅黑" w:hAnsi="微软雅黑" w:eastAsia="微软雅黑"/>
          <w:i/>
        </w:rPr>
        <w:t xml:space="preserve"> = 在主行为之外并行判定。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结果要点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闲聊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A、B 双方互相处于对方闲聊范围内，按概率触发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双方各自判定好感/敌对变化；降低双方压力；内容可被范围内未闲聊角色窃听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搭话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 未发生闲聊，且其闲聊范围内已有人闲聊，按概率判定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通过则加入该闲聊（结果同闲聊）；未通过则 A 对闲聊双方敌对值上升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举报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 对 B 的敌对值累积到阈值，或特殊行为触发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本课间举报者离场（同走动到室外）；被举报者压力大幅上升；按概率生成一条倾向 −2 的流言（存入 A 或 B 的记忆）；举报后 A 对 B 敌对值下降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睡觉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按概率触发睡觉判定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本课间无法进行其他任何活动；课间结束压力减少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传纸条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触发闲聊后按概率判定，通过则改写为传纸条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结果同闲聊，但不可被窃听、不可被搭话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走动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附加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下课瞬间立即执行位置更新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角色按概率变更位置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窃听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附加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角色本课间未进行任何主行为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捕获自身范围内所有闲聊内容；将流言存入记忆；若窃听者本人是流言对象，则按倾向降低/提升压力与对闲聊双方的好感/敌对，并课间结束后立即删除记忆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流言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附加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 对 B 的流言判定通过（与好感、敌对相关），或由举报产生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将针对 B 的流言存入 A 的记忆；倾向 ∈ [−2, 2]；A 对 B 的好感或敌对按倾向变化；传播时按传播者态度产生偏移；每条流言最多在一个人记忆中停留 3 个课间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i/>
        </w:rPr>
        <w:t>优先级：行为编写顺序即优先级顺序（见第十章 10.10 注释）。所有主行为（含默认学习）与附加行为在课间开始前决定，课间开始直接执行。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